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DESIGN PHASE – II</w:t>
      </w:r>
    </w:p>
    <w:p>
      <w:pPr>
        <w:jc w:val="center"/>
      </w:pPr>
      <w:r>
        <w:rPr>
          <w:b/>
          <w:sz w:val="26"/>
        </w:rPr>
        <w:t>Data Flow Diagram &amp; User Stories</w:t>
      </w:r>
    </w:p>
    <w:p>
      <w:pPr>
        <w:jc w:val="center"/>
      </w:pPr>
      <w:r>
        <w:rPr>
          <w:i/>
        </w:rPr>
        <w:t>Date: 29 September 2026</w:t>
      </w:r>
    </w:p>
    <w:p>
      <w:pPr>
        <w:pStyle w:val="Heading1"/>
      </w:pPr>
      <w:r>
        <w:t>1. Project &amp; Team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20"/>
              </w:rPr>
              <w:t>SWTID-2026-3350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20"/>
              </w:rPr>
              <w:t>FitBuddy – AI Fitness Plan Generator using Gemini Models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Size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Leader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20"/>
              </w:rPr>
              <w:t>Zohoorunnisa R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Members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20"/>
              </w:rPr>
              <w:t>Thanzeela Begum T; Yasmeen G; Yuva Sree S</w:t>
            </w:r>
          </w:p>
        </w:tc>
      </w:tr>
    </w:tbl>
    <w:p>
      <w:pPr>
        <w:pStyle w:val="Heading1"/>
      </w:pPr>
      <w:r>
        <w:t>2. Data Flow Diagram (DFD)</w:t>
      </w:r>
    </w:p>
    <w:p>
      <w:r>
        <w:t>The DFD below represents the main information flow in FitBuddy: user details are validated, sent to the Gemini AI layer for personalized workout and nutrition generation, stored in SQLite, and later used for feedback-based plan updates and administrator/coach viewing.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839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tBuddy_DFD_Level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DFD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1F2"/>
          </w:tcPr>
          <w:p>
            <w:r/>
            <w:r>
              <w:rPr>
                <w:b/>
                <w:sz w:val="18"/>
              </w:rPr>
              <w:t>DFD Element</w:t>
            </w:r>
          </w:p>
        </w:tc>
        <w:tc>
          <w:tcPr>
            <w:tcW w:type="dxa" w:w="5328"/>
            <w:vAlign w:val="center"/>
            <w:shd w:fill="D9E1F2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User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Provides name, user ID, age, weight, fitness goal and workout intensity; can submit feedback.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User Input &amp; Validation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Receives form data and validates the structure before processing.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Gemini AI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Generates a structured 7-day workout plan and supports feedback-based plan updates.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Workout &amp; Nutrition Result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Displays the personalized workout plan and nutrition/recovery tip.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Feedback &amp; Plan Update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Processes user feedback and regenerates an updated workout plan.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SQLite / SQLAlchemy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Stores user information, original plans and updated plans.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7"/>
              </w:rPr>
              <w:t>Admin / Coach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Can view registered users and their original and updated workout plans.</w:t>
            </w:r>
          </w:p>
        </w:tc>
      </w:tr>
    </w:tbl>
    <w:p>
      <w:r>
        <w:br w:type="page"/>
      </w:r>
    </w:p>
    <w:p>
      <w:pPr>
        <w:pStyle w:val="Heading1"/>
      </w:pPr>
      <w:r>
        <w:t>4. User Stories</w:t>
      </w:r>
    </w:p>
    <w:p>
      <w:r>
        <w:t>The following user stories are prepared for FitBuddy using the supplied template structure: User Type, Functional Requirement (Epic), User Story Number, User Story / Task, Acceptance Criteria, Priority and Release.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center"/>
            <w:shd w:fill="4472C4"/>
          </w:tcPr>
          <w:p>
            <w:r/>
            <w:r>
              <w:rPr>
                <w:b/>
                <w:sz w:val="15"/>
              </w:rPr>
              <w:t>User Type</w:t>
            </w:r>
          </w:p>
        </w:tc>
        <w:tc>
          <w:tcPr>
            <w:tcW w:type="dxa" w:w="1522"/>
            <w:vAlign w:val="center"/>
            <w:shd w:fill="4472C4"/>
          </w:tcPr>
          <w:p>
            <w:r/>
            <w:r>
              <w:rPr>
                <w:b/>
                <w:sz w:val="15"/>
              </w:rPr>
              <w:t>Functional Requirement (Epic)</w:t>
            </w:r>
          </w:p>
        </w:tc>
        <w:tc>
          <w:tcPr>
            <w:tcW w:type="dxa" w:w="1522"/>
            <w:vAlign w:val="center"/>
            <w:shd w:fill="4472C4"/>
          </w:tcPr>
          <w:p>
            <w:r/>
            <w:r>
              <w:rPr>
                <w:b/>
                <w:sz w:val="15"/>
              </w:rPr>
              <w:t>User Story Number</w:t>
            </w:r>
          </w:p>
        </w:tc>
        <w:tc>
          <w:tcPr>
            <w:tcW w:type="dxa" w:w="1522"/>
            <w:vAlign w:val="center"/>
            <w:shd w:fill="4472C4"/>
          </w:tcPr>
          <w:p>
            <w:r/>
            <w:r>
              <w:rPr>
                <w:b/>
                <w:sz w:val="15"/>
              </w:rPr>
              <w:t>User Story / Task</w:t>
            </w:r>
          </w:p>
        </w:tc>
        <w:tc>
          <w:tcPr>
            <w:tcW w:type="dxa" w:w="1522"/>
            <w:vAlign w:val="center"/>
            <w:shd w:fill="4472C4"/>
          </w:tcPr>
          <w:p>
            <w:r/>
            <w:r>
              <w:rPr>
                <w:b/>
                <w:sz w:val="15"/>
              </w:rPr>
              <w:t>Acceptance Criteria</w:t>
            </w:r>
          </w:p>
        </w:tc>
        <w:tc>
          <w:tcPr>
            <w:tcW w:type="dxa" w:w="1522"/>
            <w:vAlign w:val="center"/>
            <w:shd w:fill="4472C4"/>
          </w:tcPr>
          <w:p>
            <w:r/>
            <w:r>
              <w:rPr>
                <w:b/>
                <w:sz w:val="15"/>
              </w:rPr>
              <w:t>Priority</w:t>
            </w:r>
          </w:p>
        </w:tc>
        <w:tc>
          <w:tcPr>
            <w:tcW w:type="dxa" w:w="1522"/>
            <w:vAlign w:val="center"/>
            <w:shd w:fill="4472C4"/>
          </w:tcPr>
          <w:p>
            <w:r/>
            <w:r>
              <w:rPr>
                <w:b/>
                <w:sz w:val="15"/>
              </w:rPr>
              <w:t>Release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Customer (Web User)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Profile &amp; Input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USN-1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As a user, I can enter my name, user ID, age, weight, fitness goal and workout intensity.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All required inputs are captured and validated.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Sprint-1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Customer (Web User)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Workout Plan Generation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USN-2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As a user, I can generate a personalized 7-day workout plan based on my fitness goal and intensity.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 day-wise workout plan is generated and displayed.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Sprint-2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Customer (Web User)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Nutrition / Recovery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USN-3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As a user, I can receive a nutrition or recovery tip related to my selected fitness goal.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 relevant tip is displayed with the workout result.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Sprint-2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Customer (Web User)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Plan Storage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USN-4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As a user, I can have my details and generated plan stored for later access.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User details and plan are stored in the SQLite database.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Sprint-2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Customer (Web User)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Feedback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USN-5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As a user, I can submit feedback such as 'add more cardio' or 'include more rest days'.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Feedback is accepted and linked to the user's plan.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Sprint-3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Customer (Web User)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Plan Update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USN-6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As a user, I can receive an updated workout plan based on my feedback.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The original plan and feedback are processed and an updated plan is displayed.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Sprint-3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Customer (Web User)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Plan History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USN-7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As a user, I can preserve my original plan while an updated version is stored separately.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Original and updated plans remain available in the database.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Sprint-3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Administrator / Coach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Admin Dashboard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USN-8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As an administrator or coach, I can view all registered users and their workout plans.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User records and plan information are shown in a structured view.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Sprint-3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Administrator / Coach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Plan Monitoring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USN-9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As an administrator or coach, I can compare original and updated workout plans.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Both plan versions are displayed clearly for each user.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Sprint-3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Developer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FastAPI Backend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USN-10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As a developer, I can implement routes for the homepage, workout generation, feedback and admin view.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Required FastAPI routes process requests and return the correct templates.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Sprint-3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Developer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Frontend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USN-11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As a developer, I can provide responsive Jinja2 pages for input, results and admin viewing.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index.html, result.html and all_users.html render correctly.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Sprint-4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Developer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Deployment &amp; Testing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USN-12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As a developer, I can run and verify FitBuddy locally using Uvicorn.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Application loads locally and API documentation is accessible.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b w:val="0"/>
                <w:sz w:val="14"/>
              </w:rPr>
              <w:t>Sprint-4</w:t>
            </w:r>
          </w:p>
        </w:tc>
      </w:tr>
    </w:tbl>
    <w:p>
      <w:pPr>
        <w:pStyle w:val="Heading1"/>
      </w:pPr>
      <w:r>
        <w:t>5. User Story Acceptance Summary</w:t>
      </w:r>
    </w:p>
    <w:p>
      <w:r>
        <w:t>A user story is considered complete when its acceptance criteria are satisfied, the relevant FitBuddy functionality works as intended, and the feature is verified during the assigned sprint.</w:t>
      </w:r>
    </w:p>
    <w:p>
      <w:pPr>
        <w:pStyle w:val="Heading1"/>
      </w:pPr>
      <w:r>
        <w:t>6. Main FitBuddy Functional Epics</w:t>
      </w:r>
    </w:p>
    <w:p>
      <w:r>
        <w:t>• Profile &amp; User Input</w:t>
      </w:r>
    </w:p>
    <w:p>
      <w:r>
        <w:t>• Personalized Workout Plan Generation</w:t>
      </w:r>
    </w:p>
    <w:p>
      <w:r>
        <w:t>• Nutrition / Recovery Tip</w:t>
      </w:r>
    </w:p>
    <w:p>
      <w:r>
        <w:t>• Database &amp; Plan Storage</w:t>
      </w:r>
    </w:p>
    <w:p>
      <w:r>
        <w:t>• Feedback-Based Plan Update</w:t>
      </w:r>
    </w:p>
    <w:p>
      <w:r>
        <w:t>• FastAPI Routing &amp; Backend</w:t>
      </w:r>
    </w:p>
    <w:p>
      <w:r>
        <w:t>• Frontend / Jinja2 Interface</w:t>
      </w:r>
    </w:p>
    <w:p>
      <w:r>
        <w:t>• Administrator / Coach Dashboard</w:t>
      </w:r>
    </w:p>
    <w:p>
      <w:r>
        <w:t>• Deployment &amp; Testing</w:t>
      </w:r>
    </w:p>
    <w:sectPr w:rsidR="00FC693F" w:rsidRPr="0006063C" w:rsidSect="00034616"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FitBuddy | Data Flow Diagram &amp; User Stories | Team ID: SWTID-2026-3350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