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 PHASE</w:t>
      </w:r>
    </w:p>
    <w:p>
      <w:pPr>
        <w:jc w:val="center"/>
      </w:pPr>
      <w:r>
        <w:rPr>
          <w:b/>
          <w:sz w:val="24"/>
        </w:rPr>
        <w:t>Project Planning Template</w:t>
        <w:br/>
        <w:t>(Product Backlog, Sprint Planning, User Stories &amp; Estimation)</w:t>
      </w:r>
    </w:p>
    <w:p>
      <w:pPr>
        <w:jc w:val="center"/>
      </w:pPr>
      <w:r>
        <w:rPr>
          <w:i/>
        </w:rPr>
        <w:t>Planning Date: 29 September 2026</w:t>
      </w:r>
    </w:p>
    <w:p>
      <w:pPr>
        <w:pStyle w:val="Heading1"/>
      </w:pPr>
      <w:r>
        <w:t>1. 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SWTID-2026-3350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FitBuddy – AI Fitness Plan Generator using Gemini Models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Zohoorunnisa R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20"/>
              </w:rPr>
              <w:t>Team Members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Thanzeela Begum T; Yasmeen G; Yuva Sree S</w:t>
            </w:r>
          </w:p>
        </w:tc>
      </w:tr>
    </w:tbl>
    <w:p>
      <w:r>
        <w:t>Project scope: FitBuddy uses FastAPI, Google Gemini models, Jinja2/HTML, and SQLite with SQLAlchemy to generate personalized 7-day workout plans, nutrition/recovery tips, feedback-based plan updates, and an admin view of users and plans.</w:t>
      </w:r>
    </w:p>
    <w:p>
      <w:pPr>
        <w:pStyle w:val="Heading1"/>
      </w:pPr>
      <w:r>
        <w:t>2. Product Backlog, Sprint Schedule &amp; Estimation</w:t>
      </w:r>
    </w:p>
    <w:p>
      <w:r>
        <w:t>The backlog below is adapted to the FitBuddy project workflow described in the project document. Story points are estimated effort points; priorities are High or Medium.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Sprint</w:t>
            </w:r>
          </w:p>
        </w:tc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Story No.</w:t>
            </w:r>
          </w:p>
        </w:tc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Story Points</w:t>
            </w:r>
          </w:p>
        </w:tc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522"/>
            <w:vAlign w:val="center"/>
            <w:shd w:fill="4472C4"/>
          </w:tcPr>
          <w:p>
            <w:pPr>
              <w:jc w:val="left"/>
            </w:pPr>
            <w:r/>
            <w:r>
              <w:rPr>
                <w:b/>
                <w:sz w:val="16"/>
              </w:rPr>
              <w:t>Team Member(s)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 Selection &amp; Architecture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team, we can research and select the Gemini model for workout generation and feedback-based updates.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Yasmeen G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 Selection &amp; Architecture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developer, I can define the FitBuddy architecture covering frontend, FastAPI backend, AI layer and SQLite database.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Development Environment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developer, I can set up Python, virtual environment, required libraries and Uvicorn for local development.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Thanzeela Begum T;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Project Structure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team, we can create the app, templates and static asset structure needed for FitBuddy.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Yasmeen G;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Integration Preparation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developer, I can prepare secure configuration for the Gemini API key and basic AI integration.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Thanzeela Begum T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Core Functionality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enter name, user ID, age, weight, fitness goal and workout intensity.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Thanzeela Begum T; Yasmeen G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Workout Plan Generation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receive a personalized 7-day workout plan using Gemini Pro.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Thanzeela Begum T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Nutrition / Recovery Tip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receive a concise nutrition or recovery tip using Gemini Flash.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Yasmeen G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system, I can store user details and generated plans in SQLite using SQLAlchemy.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Yuva Sree S; Zohoorunnisa R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Input Validation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system, I can validate user inputs using FastAPI forms and Pydantic schemas.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Thanzeela Begum T;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Routing &amp; Feedback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submit feedback such as adding cardio, yoga or more rest days.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Yasmeen G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Feedback-Based Update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receive an updated workout plan generated from my original plan and feedback.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Thanzeela Begum T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FastAPI Routes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developer, I can implement /, /generate-workout, /submit-feedback and /view-all-users routes.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Admin Dashboard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an admin/coach, I can view registered users and their original and updated plans.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Yasmeen G;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Dynamic Rendering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developer, I can pass AI-generated results and user data dynamically to Jinja2 templates.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Thanzeela Begum T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Development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use a clean and responsive homepage to enter my fitness information.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Yasmeen G; Thanzeela Begum T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 Page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USN-17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user, I can view my personalized workout plan and nutrition tip clearly.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Yuva Sree S; Yasmeen G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Deployment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USN-18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developer, I can run FitBuddy locally with Uvicorn and access the application and /docs.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Zohoorunnisa R; Yuva Sree 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Testing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USN-19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team, we can test workout generation, nutrition tips, feedback updates, database storage and admin view.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All Members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Documentation &amp; Demo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USN-20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As a team, we can prepare phase-wise documentation, GitHub files and a project demonstration.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All Members</w:t>
            </w:r>
          </w:p>
        </w:tc>
      </w:tr>
    </w:tbl>
    <w:p>
      <w:r>
        <w:br w:type="page"/>
      </w:r>
    </w:p>
    <w:p>
      <w:pPr>
        <w:pStyle w:val="Heading1"/>
      </w:pPr>
      <w:r>
        <w:t>3. Sprint Tracker, Velocity &amp; Burndown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Sprint</w:t>
            </w:r>
          </w:p>
        </w:tc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 Story Points</w:t>
            </w:r>
          </w:p>
        </w:tc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Planned Start</w:t>
            </w:r>
          </w:p>
        </w:tc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Planned End</w:t>
            </w:r>
          </w:p>
        </w:tc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Planned Points Completed</w:t>
            </w:r>
          </w:p>
        </w:tc>
        <w:tc>
          <w:tcPr>
            <w:tcW w:type="dxa" w:w="1522"/>
            <w:vAlign w:val="center"/>
            <w:shd w:fill="70AD47"/>
          </w:tcPr>
          <w:p>
            <w:pPr>
              <w:jc w:val="left"/>
            </w:pPr>
            <w:r/>
            <w:r>
              <w:rPr>
                <w:b/>
                <w:sz w:val="16"/>
              </w:rPr>
              <w:t>Release / Review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Sprint-1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 Sep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05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05 Oct 2026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Sprint-2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07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Oct 2026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Sprint-3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19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19 Oct 2026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Sprint-4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 Days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21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26 Oct 2026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26 Oct 2026</w:t>
            </w:r>
          </w:p>
        </w:tc>
      </w:tr>
    </w:tbl>
    <w:p/>
    <w:p>
      <w:pPr>
        <w:pStyle w:val="Heading2"/>
      </w:pPr>
      <w:r>
        <w:t>Velocity Calculation</w:t>
      </w:r>
    </w:p>
    <w:p>
      <w:r>
        <w:t>Planned team velocity = 20 story points per 6-day sprint. Average velocity per day = 20 ÷ 6 ≈ 3.33 story points/day.</w:t>
      </w:r>
    </w:p>
    <w:p>
      <w:pPr>
        <w:pStyle w:val="Heading2"/>
      </w:pPr>
      <w:r>
        <w:t>Burndown Data</w:t>
      </w:r>
    </w:p>
    <w:p>
      <w:r>
        <w:t>For each 20-point sprint, the ideal remaining work is shown below. Actual completed points can be updated after each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8"/>
              </w:rPr>
              <w:t>Day</w:t>
            </w:r>
          </w:p>
        </w:tc>
        <w:tc>
          <w:tcPr>
            <w:tcW w:type="dxa" w:w="3552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8"/>
              </w:rPr>
              <w:t>Ideal Remaining Story Points</w:t>
            </w:r>
          </w:p>
        </w:tc>
        <w:tc>
          <w:tcPr>
            <w:tcW w:type="dxa" w:w="3552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8"/>
              </w:rPr>
              <w:t>Actual Remaining Story Points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16.7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13.3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6.7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buddy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FitBuddy Project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355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552"/>
            <w:vAlign w:val="center"/>
            <w:shd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Planned Activities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1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Selection &amp; Architecture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Select Gemini models, define architecture, set up development environment.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2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Core Functionality Development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Develop workout generation, nutrition tips, database storage and FastAPI input processing.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3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routes.py Development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 home, workout generation, feedback update and admin routes.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4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 Development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Develop index.html, result.html and all_users.html with responsive Jinja2 templates.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Milestone 5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Deployment &amp; Verification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Prepare local deployment, configure API key, run Uvicorn and verify application behaviour.</w:t>
            </w:r>
          </w:p>
        </w:tc>
      </w:tr>
    </w:tbl>
    <w:p>
      <w:pPr>
        <w:pStyle w:val="Heading1"/>
      </w:pPr>
      <w:r>
        <w:t>5.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FCE4D6"/>
          </w:tcPr>
          <w:p>
            <w:pPr>
              <w:jc w:val="left"/>
            </w:pPr>
            <w:r/>
            <w:r>
              <w:rPr>
                <w:b/>
                <w:sz w:val="18"/>
              </w:rPr>
              <w:t>Team Member</w:t>
            </w:r>
          </w:p>
        </w:tc>
        <w:tc>
          <w:tcPr>
            <w:tcW w:type="dxa" w:w="5328"/>
            <w:vAlign w:val="center"/>
            <w:shd w:fill="FCE4D6"/>
          </w:tcPr>
          <w:p>
            <w:pPr>
              <w:jc w:val="left"/>
            </w:pPr>
            <w:r/>
            <w:r>
              <w:rPr>
                <w:b/>
                <w:sz w:val="18"/>
              </w:rPr>
              <w:t>Planned Responsibility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Zohoorunnisa R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 coordination, Gemini integration, backend architecture, routes and review.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Thanzeela Begum 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input processing, workout generation support, frontend forms and testing.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Yasmeen G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design, nutrition tip module, feedback interface and documentation support.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Yuva Sree 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Database/SQLAlchemy, project structure, deployment support, admin view and testing.</w:t>
            </w:r>
          </w:p>
        </w:tc>
      </w:tr>
    </w:tbl>
    <w:p>
      <w:pPr>
        <w:pStyle w:val="Heading1"/>
      </w:pPr>
      <w:r>
        <w:t>6. Project Phase Submission Checklist</w:t>
      </w:r>
    </w:p>
    <w:p>
      <w:pPr>
        <w:spacing w:after="40"/>
      </w:pPr>
      <w:r>
        <w:rPr>
          <w:sz w:val="20"/>
        </w:rPr>
        <w:t>☐ Brainstorming &amp; Ideation Phase</w:t>
      </w:r>
    </w:p>
    <w:p>
      <w:pPr>
        <w:spacing w:after="40"/>
      </w:pPr>
      <w:r>
        <w:rPr>
          <w:sz w:val="20"/>
        </w:rPr>
        <w:t>☐ Requirement Analysis Phase</w:t>
      </w:r>
    </w:p>
    <w:p>
      <w:pPr>
        <w:spacing w:after="40"/>
      </w:pPr>
      <w:r>
        <w:rPr>
          <w:sz w:val="20"/>
        </w:rPr>
        <w:t>☐ Project Design Phase</w:t>
      </w:r>
    </w:p>
    <w:p>
      <w:pPr>
        <w:spacing w:after="40"/>
      </w:pPr>
      <w:r>
        <w:rPr>
          <w:sz w:val="20"/>
        </w:rPr>
        <w:t>☐ Project Planning Phase</w:t>
      </w:r>
    </w:p>
    <w:p>
      <w:pPr>
        <w:spacing w:after="40"/>
      </w:pPr>
      <w:r>
        <w:rPr>
          <w:sz w:val="20"/>
        </w:rPr>
        <w:t>☐ Project Development Phase</w:t>
      </w:r>
    </w:p>
    <w:p>
      <w:pPr>
        <w:spacing w:after="40"/>
      </w:pPr>
      <w:r>
        <w:rPr>
          <w:sz w:val="20"/>
        </w:rPr>
        <w:t>☐ Project Testing Phase</w:t>
      </w:r>
    </w:p>
    <w:p>
      <w:pPr>
        <w:spacing w:after="40"/>
      </w:pPr>
      <w:r>
        <w:rPr>
          <w:sz w:val="20"/>
        </w:rPr>
        <w:t>☐ Project Documentation Phase</w:t>
      </w:r>
    </w:p>
    <w:p>
      <w:pPr>
        <w:spacing w:after="40"/>
      </w:pPr>
      <w:r>
        <w:rPr>
          <w:sz w:val="20"/>
        </w:rPr>
        <w:t>☐ Project Demonstration Phase</w:t>
      </w:r>
    </w:p>
    <w:p>
      <w:pPr>
        <w:pStyle w:val="Heading1"/>
      </w:pPr>
      <w:r>
        <w:t>7. Notes</w:t>
      </w:r>
    </w:p>
    <w:p>
      <w:r>
        <w:t>This planning document follows the supplied Project Planning Template structure: product backlog, sprint schedule, story points, velocity and burndown planning. The FitBuddy-specific stories are based on the supplied project document's workflow and functionality.</w:t>
      </w:r>
    </w:p>
    <w:sectPr w:rsidR="00FC693F" w:rsidRPr="0006063C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Project Planning | Team ID: SWTID-2026-3350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