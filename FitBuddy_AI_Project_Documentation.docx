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FITBUDDY AI</w:t>
      </w:r>
    </w:p>
    <w:p>
      <w:pPr>
        <w:jc w:val="center"/>
      </w:pPr>
      <w:r>
        <w:rPr>
          <w:b/>
          <w:sz w:val="32"/>
        </w:rPr>
        <w:t>AI-Powered Personalized Fitness Assistant</w:t>
      </w:r>
    </w:p>
    <w:p>
      <w:pPr>
        <w:jc w:val="center"/>
      </w:pPr>
      <w:r>
        <w:rPr>
          <w:sz w:val="24"/>
        </w:rPr>
        <w:t>Project Documentation</w:t>
      </w:r>
    </w:p>
    <w:p>
      <w:pPr>
        <w:pStyle w:val="Heading1"/>
      </w:pPr>
      <w:r>
        <w:t>Team Members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5"/>
          </w:tcPr>
          <w:p>
            <w:r/>
            <w:r>
              <w:rPr>
                <w:b/>
                <w:sz w:val="20"/>
              </w:rPr>
              <w:t>Name</w:t>
            </w:r>
          </w:p>
        </w:tc>
        <w:tc>
          <w:tcPr>
            <w:tcW w:type="dxa" w:w="3360"/>
            <w:vAlign w:val="center"/>
            <w:shd w:fill="DDEFE5"/>
          </w:tcPr>
          <w:p>
            <w:r/>
            <w:r>
              <w:rPr>
                <w:b/>
                <w:sz w:val="20"/>
              </w:rPr>
              <w:t>Role</w:t>
            </w:r>
          </w:p>
        </w:tc>
        <w:tc>
          <w:tcPr>
            <w:tcW w:type="dxa" w:w="3360"/>
            <w:vAlign w:val="center"/>
            <w:shd w:fill="DDEFE5"/>
          </w:tcPr>
          <w:p>
            <w:r/>
            <w:r>
              <w:rPr>
                <w:b/>
                <w:sz w:val="20"/>
              </w:rPr>
              <w:t>Responsibility</w:t>
            </w:r>
          </w:p>
        </w:tc>
      </w:tr>
      <w:tr>
        <w:tc>
          <w:tcPr>
            <w:tcW w:type="dxa" w:w="3360"/>
            <w:vAlign w:val="center"/>
          </w:tcPr>
          <w:p>
            <w:r/>
            <w:r>
              <w:rPr>
                <w:b/>
                <w:sz w:val="20"/>
              </w:rPr>
              <w:t>Zohoorunnisa R</w:t>
            </w:r>
          </w:p>
        </w:tc>
        <w:tc>
          <w:tcPr>
            <w:tcW w:type="dxa" w:w="3360"/>
            <w:vAlign w:val="center"/>
          </w:tcPr>
          <w:p>
            <w:r/>
            <w:r>
              <w:rPr>
                <w:b w:val="0"/>
                <w:sz w:val="20"/>
              </w:rPr>
              <w:t>teamLead</w:t>
            </w:r>
          </w:p>
        </w:tc>
        <w:tc>
          <w:tcPr>
            <w:tcW w:type="dxa" w:w="3360"/>
            <w:vAlign w:val="center"/>
          </w:tcPr>
          <w:p>
            <w:r/>
            <w:r>
              <w:rPr>
                <w:b w:val="0"/>
                <w:sz w:val="20"/>
              </w:rPr>
              <w:t>Project coordination, integration and overall development</w:t>
            </w:r>
          </w:p>
        </w:tc>
      </w:tr>
      <w:tr>
        <w:tc>
          <w:tcPr>
            <w:tcW w:type="dxa" w:w="3360"/>
            <w:vAlign w:val="center"/>
          </w:tcPr>
          <w:p>
            <w:r/>
            <w:r>
              <w:rPr>
                <w:b/>
                <w:sz w:val="20"/>
              </w:rPr>
              <w:t>Thanzeela Begum T</w:t>
            </w:r>
          </w:p>
        </w:tc>
        <w:tc>
          <w:tcPr>
            <w:tcW w:type="dxa" w:w="3360"/>
            <w:vAlign w:val="center"/>
          </w:tcPr>
          <w:p>
            <w:r/>
            <w:r>
              <w:rPr>
                <w:b w:val="0"/>
                <w:sz w:val="20"/>
              </w:rPr>
              <w:t>member</w:t>
            </w:r>
          </w:p>
        </w:tc>
        <w:tc>
          <w:tcPr>
            <w:tcW w:type="dxa" w:w="3360"/>
            <w:vAlign w:val="center"/>
          </w:tcPr>
          <w:p>
            <w:r/>
            <w:r>
              <w:rPr>
                <w:b w:val="0"/>
                <w:sz w:val="20"/>
              </w:rPr>
              <w:t>Frontend and UI development</w:t>
            </w:r>
          </w:p>
        </w:tc>
      </w:tr>
      <w:tr>
        <w:tc>
          <w:tcPr>
            <w:tcW w:type="dxa" w:w="3360"/>
            <w:vAlign w:val="center"/>
          </w:tcPr>
          <w:p>
            <w:r/>
            <w:r>
              <w:rPr>
                <w:b/>
                <w:sz w:val="20"/>
              </w:rPr>
              <w:t>Yasmeen G</w:t>
            </w:r>
          </w:p>
        </w:tc>
        <w:tc>
          <w:tcPr>
            <w:tcW w:type="dxa" w:w="3360"/>
            <w:vAlign w:val="center"/>
          </w:tcPr>
          <w:p>
            <w:r/>
            <w:r>
              <w:rPr>
                <w:b w:val="0"/>
                <w:sz w:val="20"/>
              </w:rPr>
              <w:t>member</w:t>
            </w:r>
          </w:p>
        </w:tc>
        <w:tc>
          <w:tcPr>
            <w:tcW w:type="dxa" w:w="3360"/>
            <w:vAlign w:val="center"/>
          </w:tcPr>
          <w:p>
            <w:r/>
            <w:r>
              <w:rPr>
                <w:b w:val="0"/>
                <w:sz w:val="20"/>
              </w:rPr>
              <w:t>Backend, testing and project support</w:t>
            </w:r>
          </w:p>
        </w:tc>
      </w:tr>
      <w:tr>
        <w:tc>
          <w:tcPr>
            <w:tcW w:type="dxa" w:w="3360"/>
            <w:vAlign w:val="center"/>
          </w:tcPr>
          <w:p>
            <w:r/>
            <w:r>
              <w:rPr>
                <w:b/>
                <w:sz w:val="20"/>
              </w:rPr>
              <w:t>Yuva Sree S</w:t>
            </w:r>
          </w:p>
        </w:tc>
        <w:tc>
          <w:tcPr>
            <w:tcW w:type="dxa" w:w="3360"/>
            <w:vAlign w:val="center"/>
          </w:tcPr>
          <w:p>
            <w:r/>
            <w:r>
              <w:rPr>
                <w:b w:val="0"/>
                <w:sz w:val="20"/>
              </w:rPr>
              <w:t>member</w:t>
            </w:r>
          </w:p>
        </w:tc>
        <w:tc>
          <w:tcPr>
            <w:tcW w:type="dxa" w:w="3360"/>
            <w:vAlign w:val="center"/>
          </w:tcPr>
          <w:p>
            <w:r/>
            <w:r>
              <w:rPr>
                <w:b w:val="0"/>
                <w:sz w:val="20"/>
              </w:rPr>
              <w:t>Documentation, testing and project support</w:t>
            </w:r>
          </w:p>
        </w:tc>
      </w:tr>
    </w:tbl>
    <w:p>
      <w:pPr>
        <w:pStyle w:val="Heading1"/>
      </w:pPr>
      <w:r>
        <w:t>1. Introduction</w:t>
      </w:r>
    </w:p>
    <w:p>
      <w:r>
        <w:t>FitBuddy AI is an AI-powered personalized fitness assistant designed to help users create structured workout plans based on their fitness profile, goal and preferred workout intensity. The application uses FastAPI, Jinja2 templates, SQLite and Gemini AI services.</w:t>
      </w:r>
    </w:p>
    <w:p>
      <w:r>
        <w:t>The system follows a feedback-based personalization cycle: the user enters fitness details, receives a 7-day workout plan with nutrition and recovery guidance, provides feedback, and receives an adapted plan.</w:t>
      </w:r>
    </w:p>
    <w:p>
      <w:pPr>
        <w:pStyle w:val="Heading1"/>
      </w:pPr>
      <w:r>
        <w:t>2. Problem Statement</w:t>
      </w:r>
    </w:p>
    <w:p>
      <w:r>
        <w:t>Generic workout plans may not match an individual's fitness goals, intensity preferences or changing needs. Users also need a simple way to organize a weekly routine and adjust it when a workout is too easy, too difficult or needs a different focus.</w:t>
      </w:r>
    </w:p>
    <w:p>
      <w:pPr>
        <w:pStyle w:val="ListBullet"/>
      </w:pPr>
      <w:r>
        <w:t>Difficulty finding a workout plan suited to an individual's fitness goal.</w:t>
      </w:r>
    </w:p>
    <w:p>
      <w:pPr>
        <w:pStyle w:val="ListBullet"/>
      </w:pPr>
      <w:r>
        <w:t>Lack of structured 7-day workout scheduling.</w:t>
      </w:r>
    </w:p>
    <w:p>
      <w:pPr>
        <w:pStyle w:val="ListBullet"/>
      </w:pPr>
      <w:r>
        <w:t>Need for exercise, sets, repetitions and recovery guidance in one place.</w:t>
      </w:r>
    </w:p>
    <w:p>
      <w:pPr>
        <w:pStyle w:val="ListBullet"/>
      </w:pPr>
      <w:r>
        <w:t>Need for nutrition and recovery recommendations.</w:t>
      </w:r>
    </w:p>
    <w:p>
      <w:pPr>
        <w:pStyle w:val="ListBullet"/>
      </w:pPr>
      <w:r>
        <w:t>Difficulty adapting a plan based on user feedback.</w:t>
      </w:r>
    </w:p>
    <w:p>
      <w:pPr>
        <w:pStyle w:val="Heading1"/>
      </w:pPr>
      <w:r>
        <w:t>3. Proposed Solution</w:t>
      </w:r>
    </w:p>
    <w:p>
      <w:r>
        <w:t>FitBuddy AI provides a centralized fitness workflow in which the user's fitness information is processed by the backend and used to generate a personalized workout and supporting recommendations. The plan can then be refined using user feedback.</w:t>
      </w:r>
    </w:p>
    <w:p>
      <w:pPr>
        <w:pStyle w:val="ListNumber"/>
      </w:pPr>
      <w:r>
        <w:t>Collect user fitness information and workout preferences.</w:t>
      </w:r>
    </w:p>
    <w:p>
      <w:pPr>
        <w:pStyle w:val="ListNumber"/>
      </w:pPr>
      <w:r>
        <w:t>Generate a personalized 7-day workout plan.</w:t>
      </w:r>
    </w:p>
    <w:p>
      <w:pPr>
        <w:pStyle w:val="ListNumber"/>
      </w:pPr>
      <w:r>
        <w:t>Display warm-up, exercises, sets, repetitions and recovery information.</w:t>
      </w:r>
    </w:p>
    <w:p>
      <w:pPr>
        <w:pStyle w:val="ListNumber"/>
      </w:pPr>
      <w:r>
        <w:t>Provide nutrition and recovery recommendations.</w:t>
      </w:r>
    </w:p>
    <w:p>
      <w:pPr>
        <w:pStyle w:val="ListNumber"/>
      </w:pPr>
      <w:r>
        <w:t>Collect user feedback about workout difficulty and requested changes.</w:t>
      </w:r>
    </w:p>
    <w:p>
      <w:pPr>
        <w:pStyle w:val="ListNumber"/>
      </w:pPr>
      <w:r>
        <w:t>Generate and display an updated plan based on the feedback.</w:t>
      </w:r>
    </w:p>
    <w:p>
      <w:pPr>
        <w:pStyle w:val="Heading1"/>
      </w:pPr>
      <w:r>
        <w:t>4. Objectives</w:t>
      </w:r>
    </w:p>
    <w:p>
      <w:pPr>
        <w:pStyle w:val="ListBullet"/>
      </w:pPr>
      <w:r>
        <w:t>Provide personalized 7-day workout plans.</w:t>
      </w:r>
    </w:p>
    <w:p>
      <w:pPr>
        <w:pStyle w:val="ListBullet"/>
      </w:pPr>
      <w:r>
        <w:t>Support different fitness goals and workout intensity preferences.</w:t>
      </w:r>
    </w:p>
    <w:p>
      <w:pPr>
        <w:pStyle w:val="ListBullet"/>
      </w:pPr>
      <w:r>
        <w:t>Provide warm-up, exercise, sets, repetitions and recovery guidance.</w:t>
      </w:r>
    </w:p>
    <w:p>
      <w:pPr>
        <w:pStyle w:val="ListBullet"/>
      </w:pPr>
      <w:r>
        <w:t>Provide nutrition and recovery tips.</w:t>
      </w:r>
    </w:p>
    <w:p>
      <w:pPr>
        <w:pStyle w:val="ListBullet"/>
      </w:pPr>
      <w:r>
        <w:t>Allow users to submit feedback on the generated plan.</w:t>
      </w:r>
    </w:p>
    <w:p>
      <w:pPr>
        <w:pStyle w:val="ListBullet"/>
      </w:pPr>
      <w:r>
        <w:t>Adapt the workout plan based on user feedback.</w:t>
      </w:r>
    </w:p>
    <w:p>
      <w:pPr>
        <w:pStyle w:val="ListBullet"/>
      </w:pPr>
      <w:r>
        <w:t>Maintain user and plan information using SQLite.</w:t>
      </w:r>
    </w:p>
    <w:p>
      <w:pPr>
        <w:pStyle w:val="ListBullet"/>
      </w:pPr>
      <w:r>
        <w:t>Provide an organized and easy-to-use web interface.</w:t>
      </w:r>
    </w:p>
    <w:p>
      <w:pPr>
        <w:pStyle w:val="Heading1"/>
      </w:pPr>
      <w:r>
        <w:t>5. Key Features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DEFE5"/>
          </w:tcPr>
          <w:p>
            <w:r/>
            <w:r>
              <w:rPr>
                <w:b/>
                <w:sz w:val="20"/>
              </w:rPr>
              <w:t>Feature</w:t>
            </w:r>
          </w:p>
        </w:tc>
        <w:tc>
          <w:tcPr>
            <w:tcW w:type="dxa" w:w="5040"/>
            <w:vAlign w:val="center"/>
            <w:shd w:fill="DDEFE5"/>
          </w:tcPr>
          <w:p>
            <w:r/>
            <w:r>
              <w:rPr>
                <w:b/>
                <w:sz w:val="20"/>
              </w:rPr>
              <w:t>Description</w:t>
            </w:r>
          </w:p>
        </w:tc>
      </w:tr>
      <w:tr>
        <w:tc>
          <w:tcPr>
            <w:tcW w:type="dxa" w:w="5040"/>
            <w:vAlign w:val="center"/>
          </w:tcPr>
          <w:p>
            <w:r/>
            <w:r>
              <w:rPr>
                <w:b/>
                <w:sz w:val="20"/>
              </w:rPr>
              <w:t>Personalized Workout Generation</w:t>
            </w:r>
          </w:p>
        </w:tc>
        <w:tc>
          <w:tcPr>
            <w:tcW w:type="dxa" w:w="5040"/>
            <w:vAlign w:val="center"/>
          </w:tcPr>
          <w:p>
            <w:r/>
            <w:r>
              <w:rPr>
                <w:b w:val="0"/>
                <w:sz w:val="20"/>
              </w:rPr>
              <w:t>Creates a 7-day plan based on the user's profile, goal and intensity.</w:t>
            </w:r>
          </w:p>
        </w:tc>
      </w:tr>
      <w:tr>
        <w:tc>
          <w:tcPr>
            <w:tcW w:type="dxa" w:w="5040"/>
            <w:vAlign w:val="center"/>
          </w:tcPr>
          <w:p>
            <w:r/>
            <w:r>
              <w:rPr>
                <w:b/>
                <w:sz w:val="20"/>
              </w:rPr>
              <w:t>Workout Details</w:t>
            </w:r>
          </w:p>
        </w:tc>
        <w:tc>
          <w:tcPr>
            <w:tcW w:type="dxa" w:w="5040"/>
            <w:vAlign w:val="center"/>
          </w:tcPr>
          <w:p>
            <w:r/>
            <w:r>
              <w:rPr>
                <w:b w:val="0"/>
                <w:sz w:val="20"/>
              </w:rPr>
              <w:t>Displays warm-up guidance, exercises, sets, repetitions and recovery information.</w:t>
            </w:r>
          </w:p>
        </w:tc>
      </w:tr>
      <w:tr>
        <w:tc>
          <w:tcPr>
            <w:tcW w:type="dxa" w:w="5040"/>
            <w:vAlign w:val="center"/>
          </w:tcPr>
          <w:p>
            <w:r/>
            <w:r>
              <w:rPr>
                <w:b/>
                <w:sz w:val="20"/>
              </w:rPr>
              <w:t>Nutrition &amp; Recovery</w:t>
            </w:r>
          </w:p>
        </w:tc>
        <w:tc>
          <w:tcPr>
            <w:tcW w:type="dxa" w:w="5040"/>
            <w:vAlign w:val="center"/>
          </w:tcPr>
          <w:p>
            <w:r/>
            <w:r>
              <w:rPr>
                <w:b w:val="0"/>
                <w:sz w:val="20"/>
              </w:rPr>
              <w:t>Provides supporting nutrition and recovery recommendations.</w:t>
            </w:r>
          </w:p>
        </w:tc>
      </w:tr>
      <w:tr>
        <w:tc>
          <w:tcPr>
            <w:tcW w:type="dxa" w:w="5040"/>
            <w:vAlign w:val="center"/>
          </w:tcPr>
          <w:p>
            <w:r/>
            <w:r>
              <w:rPr>
                <w:b/>
                <w:sz w:val="20"/>
              </w:rPr>
              <w:t>Feedback System</w:t>
            </w:r>
          </w:p>
        </w:tc>
        <w:tc>
          <w:tcPr>
            <w:tcW w:type="dxa" w:w="5040"/>
            <w:vAlign w:val="center"/>
          </w:tcPr>
          <w:p>
            <w:r/>
            <w:r>
              <w:rPr>
                <w:b w:val="0"/>
                <w:sz w:val="20"/>
              </w:rPr>
              <w:t>Allows users to indicate difficulty and request workout changes.</w:t>
            </w:r>
          </w:p>
        </w:tc>
      </w:tr>
      <w:tr>
        <w:tc>
          <w:tcPr>
            <w:tcW w:type="dxa" w:w="5040"/>
            <w:vAlign w:val="center"/>
          </w:tcPr>
          <w:p>
            <w:r/>
            <w:r>
              <w:rPr>
                <w:b/>
                <w:sz w:val="20"/>
              </w:rPr>
              <w:t>Adaptive Planning</w:t>
            </w:r>
          </w:p>
        </w:tc>
        <w:tc>
          <w:tcPr>
            <w:tcW w:type="dxa" w:w="5040"/>
            <w:vAlign w:val="center"/>
          </w:tcPr>
          <w:p>
            <w:r/>
            <w:r>
              <w:rPr>
                <w:b w:val="0"/>
                <w:sz w:val="20"/>
              </w:rPr>
              <w:t>Uses feedback to create an updated workout plan.</w:t>
            </w:r>
          </w:p>
        </w:tc>
      </w:tr>
      <w:tr>
        <w:tc>
          <w:tcPr>
            <w:tcW w:type="dxa" w:w="5040"/>
            <w:vAlign w:val="center"/>
          </w:tcPr>
          <w:p>
            <w:r/>
            <w:r>
              <w:rPr>
                <w:b/>
                <w:sz w:val="20"/>
              </w:rPr>
              <w:t>Database Persistence</w:t>
            </w:r>
          </w:p>
        </w:tc>
        <w:tc>
          <w:tcPr>
            <w:tcW w:type="dxa" w:w="5040"/>
            <w:vAlign w:val="center"/>
          </w:tcPr>
          <w:p>
            <w:r/>
            <w:r>
              <w:rPr>
                <w:b w:val="0"/>
                <w:sz w:val="20"/>
              </w:rPr>
              <w:t>Uses SQLite for application data and plan information.</w:t>
            </w:r>
          </w:p>
        </w:tc>
      </w:tr>
      <w:tr>
        <w:tc>
          <w:tcPr>
            <w:tcW w:type="dxa" w:w="5040"/>
            <w:vAlign w:val="center"/>
          </w:tcPr>
          <w:p>
            <w:r/>
            <w:r>
              <w:rPr>
                <w:b/>
                <w:sz w:val="20"/>
              </w:rPr>
              <w:t>Web Interface</w:t>
            </w:r>
          </w:p>
        </w:tc>
        <w:tc>
          <w:tcPr>
            <w:tcW w:type="dxa" w:w="5040"/>
            <w:vAlign w:val="center"/>
          </w:tcPr>
          <w:p>
            <w:r/>
            <w:r>
              <w:rPr>
                <w:b w:val="0"/>
                <w:sz w:val="20"/>
              </w:rPr>
              <w:t>Uses Jinja2 templates for the application pages.</w:t>
            </w:r>
          </w:p>
        </w:tc>
      </w:tr>
    </w:tbl>
    <w:p>
      <w:pPr>
        <w:pStyle w:val="Heading1"/>
      </w:pPr>
      <w:r>
        <w:t>6. Technology Stack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DEFE5"/>
          </w:tcPr>
          <w:p>
            <w:r/>
            <w:r>
              <w:rPr>
                <w:b/>
                <w:sz w:val="20"/>
              </w:rPr>
              <w:t>Technology</w:t>
            </w:r>
          </w:p>
        </w:tc>
        <w:tc>
          <w:tcPr>
            <w:tcW w:type="dxa" w:w="5040"/>
            <w:vAlign w:val="center"/>
            <w:shd w:fill="DDEFE5"/>
          </w:tcPr>
          <w:p>
            <w:r/>
            <w:r>
              <w:rPr>
                <w:b/>
                <w:sz w:val="20"/>
              </w:rPr>
              <w:t>Purpose</w:t>
            </w:r>
          </w:p>
        </w:tc>
      </w:tr>
      <w:tr>
        <w:tc>
          <w:tcPr>
            <w:tcW w:type="dxa" w:w="5040"/>
            <w:vAlign w:val="center"/>
          </w:tcPr>
          <w:p>
            <w:r/>
            <w:r>
              <w:rPr>
                <w:b/>
                <w:sz w:val="20"/>
              </w:rPr>
              <w:t>Python</w:t>
            </w:r>
          </w:p>
        </w:tc>
        <w:tc>
          <w:tcPr>
            <w:tcW w:type="dxa" w:w="5040"/>
            <w:vAlign w:val="center"/>
          </w:tcPr>
          <w:p>
            <w:r/>
            <w:r>
              <w:rPr>
                <w:b w:val="0"/>
                <w:sz w:val="20"/>
              </w:rPr>
              <w:t>Programming language</w:t>
            </w:r>
          </w:p>
        </w:tc>
      </w:tr>
      <w:tr>
        <w:tc>
          <w:tcPr>
            <w:tcW w:type="dxa" w:w="5040"/>
            <w:vAlign w:val="center"/>
          </w:tcPr>
          <w:p>
            <w:r/>
            <w:r>
              <w:rPr>
                <w:b/>
                <w:sz w:val="20"/>
              </w:rPr>
              <w:t>FastAPI</w:t>
            </w:r>
          </w:p>
        </w:tc>
        <w:tc>
          <w:tcPr>
            <w:tcW w:type="dxa" w:w="5040"/>
            <w:vAlign w:val="center"/>
          </w:tcPr>
          <w:p>
            <w:r/>
            <w:r>
              <w:rPr>
                <w:b w:val="0"/>
                <w:sz w:val="20"/>
              </w:rPr>
              <w:t>Backend web framework and API routing</w:t>
            </w:r>
          </w:p>
        </w:tc>
      </w:tr>
      <w:tr>
        <w:tc>
          <w:tcPr>
            <w:tcW w:type="dxa" w:w="5040"/>
            <w:vAlign w:val="center"/>
          </w:tcPr>
          <w:p>
            <w:r/>
            <w:r>
              <w:rPr>
                <w:b/>
                <w:sz w:val="20"/>
              </w:rPr>
              <w:t>Uvicorn</w:t>
            </w:r>
          </w:p>
        </w:tc>
        <w:tc>
          <w:tcPr>
            <w:tcW w:type="dxa" w:w="5040"/>
            <w:vAlign w:val="center"/>
          </w:tcPr>
          <w:p>
            <w:r/>
            <w:r>
              <w:rPr>
                <w:b w:val="0"/>
                <w:sz w:val="20"/>
              </w:rPr>
              <w:t>ASGI server</w:t>
            </w:r>
          </w:p>
        </w:tc>
      </w:tr>
      <w:tr>
        <w:tc>
          <w:tcPr>
            <w:tcW w:type="dxa" w:w="5040"/>
            <w:vAlign w:val="center"/>
          </w:tcPr>
          <w:p>
            <w:r/>
            <w:r>
              <w:rPr>
                <w:b/>
                <w:sz w:val="20"/>
              </w:rPr>
              <w:t>Jinja2</w:t>
            </w:r>
          </w:p>
        </w:tc>
        <w:tc>
          <w:tcPr>
            <w:tcW w:type="dxa" w:w="5040"/>
            <w:vAlign w:val="center"/>
          </w:tcPr>
          <w:p>
            <w:r/>
            <w:r>
              <w:rPr>
                <w:b w:val="0"/>
                <w:sz w:val="20"/>
              </w:rPr>
              <w:t>Server-side HTML templating</w:t>
            </w:r>
          </w:p>
        </w:tc>
      </w:tr>
      <w:tr>
        <w:tc>
          <w:tcPr>
            <w:tcW w:type="dxa" w:w="5040"/>
            <w:vAlign w:val="center"/>
          </w:tcPr>
          <w:p>
            <w:r/>
            <w:r>
              <w:rPr>
                <w:b/>
                <w:sz w:val="20"/>
              </w:rPr>
              <w:t>SQLAlchemy</w:t>
            </w:r>
          </w:p>
        </w:tc>
        <w:tc>
          <w:tcPr>
            <w:tcW w:type="dxa" w:w="5040"/>
            <w:vAlign w:val="center"/>
          </w:tcPr>
          <w:p>
            <w:r/>
            <w:r>
              <w:rPr>
                <w:b w:val="0"/>
                <w:sz w:val="20"/>
              </w:rPr>
              <w:t>Database ORM</w:t>
            </w:r>
          </w:p>
        </w:tc>
      </w:tr>
      <w:tr>
        <w:tc>
          <w:tcPr>
            <w:tcW w:type="dxa" w:w="5040"/>
            <w:vAlign w:val="center"/>
          </w:tcPr>
          <w:p>
            <w:r/>
            <w:r>
              <w:rPr>
                <w:b/>
                <w:sz w:val="20"/>
              </w:rPr>
              <w:t>SQLite</w:t>
            </w:r>
          </w:p>
        </w:tc>
        <w:tc>
          <w:tcPr>
            <w:tcW w:type="dxa" w:w="5040"/>
            <w:vAlign w:val="center"/>
          </w:tcPr>
          <w:p>
            <w:r/>
            <w:r>
              <w:rPr>
                <w:b w:val="0"/>
                <w:sz w:val="20"/>
              </w:rPr>
              <w:t>Lightweight relational database</w:t>
            </w:r>
          </w:p>
        </w:tc>
      </w:tr>
      <w:tr>
        <w:tc>
          <w:tcPr>
            <w:tcW w:type="dxa" w:w="5040"/>
            <w:vAlign w:val="center"/>
          </w:tcPr>
          <w:p>
            <w:r/>
            <w:r>
              <w:rPr>
                <w:b/>
                <w:sz w:val="20"/>
              </w:rPr>
              <w:t>Google Gemini AI</w:t>
            </w:r>
          </w:p>
        </w:tc>
        <w:tc>
          <w:tcPr>
            <w:tcW w:type="dxa" w:w="5040"/>
            <w:vAlign w:val="center"/>
          </w:tcPr>
          <w:p>
            <w:r/>
            <w:r>
              <w:rPr>
                <w:b w:val="0"/>
                <w:sz w:val="20"/>
              </w:rPr>
              <w:t>AI-powered workout and recommendation generation</w:t>
            </w:r>
          </w:p>
        </w:tc>
      </w:tr>
      <w:tr>
        <w:tc>
          <w:tcPr>
            <w:tcW w:type="dxa" w:w="5040"/>
            <w:vAlign w:val="center"/>
          </w:tcPr>
          <w:p>
            <w:r/>
            <w:r>
              <w:rPr>
                <w:b/>
                <w:sz w:val="20"/>
              </w:rPr>
              <w:t>HTML/CSS</w:t>
            </w:r>
          </w:p>
        </w:tc>
        <w:tc>
          <w:tcPr>
            <w:tcW w:type="dxa" w:w="5040"/>
            <w:vAlign w:val="center"/>
          </w:tcPr>
          <w:p>
            <w:r/>
            <w:r>
              <w:rPr>
                <w:b w:val="0"/>
                <w:sz w:val="20"/>
              </w:rPr>
              <w:t>Frontend structure and styling</w:t>
            </w:r>
          </w:p>
        </w:tc>
      </w:tr>
      <w:tr>
        <w:tc>
          <w:tcPr>
            <w:tcW w:type="dxa" w:w="5040"/>
            <w:vAlign w:val="center"/>
          </w:tcPr>
          <w:p>
            <w:r/>
            <w:r>
              <w:rPr>
                <w:b/>
                <w:sz w:val="20"/>
              </w:rPr>
              <w:t>Visual Studio Code</w:t>
            </w:r>
          </w:p>
        </w:tc>
        <w:tc>
          <w:tcPr>
            <w:tcW w:type="dxa" w:w="5040"/>
            <w:vAlign w:val="center"/>
          </w:tcPr>
          <w:p>
            <w:r/>
            <w:r>
              <w:rPr>
                <w:b w:val="0"/>
                <w:sz w:val="20"/>
              </w:rPr>
              <w:t>Development environment</w:t>
            </w:r>
          </w:p>
        </w:tc>
      </w:tr>
    </w:tbl>
    <w:p>
      <w:pPr>
        <w:pStyle w:val="Heading1"/>
      </w:pPr>
      <w:r>
        <w:t>7. System Architecture</w:t>
      </w:r>
    </w:p>
    <w:p>
      <w:r>
        <w:t>FitBuddy AI uses a modular web application architecture. Frontend templates collect and display information, FastAPI routes control the workflow, the Gemini service handles AI generation, and the database layer handles persistent application data.</w:t>
      </w:r>
    </w:p>
    <w:p>
      <w:pPr>
        <w:jc w:val="center"/>
      </w:pPr>
      <w:r>
        <w:rPr>
          <w:rFonts w:ascii="Consolas" w:hAnsi="Consolas"/>
          <w:sz w:val="19"/>
        </w:rPr>
        <w:t>User → index.html → FastAPI routes → Gemini AI / Database → result.html</w:t>
        <w:br/>
        <w:t xml:space="preserve">                                   ↓</w:t>
        <w:br/>
        <w:t xml:space="preserve">                             feedback.html</w:t>
        <w:br/>
        <w:t xml:space="preserve">                                   ↓</w:t>
        <w:br/>
        <w:t xml:space="preserve">                          Updated Plan Generation</w:t>
        <w:br/>
        <w:t xml:space="preserve">                                   ↓</w:t>
        <w:br/>
        <w:t xml:space="preserve">                         updated_plan.html</w:t>
      </w:r>
    </w:p>
    <w:p>
      <w:pPr>
        <w:pStyle w:val="Heading1"/>
      </w:pPr>
      <w:r>
        <w:t>8. Project Structure</w:t>
      </w:r>
    </w:p>
    <w:p>
      <w:r>
        <w:rPr>
          <w:rFonts w:ascii="Consolas" w:hAnsi="Consolas"/>
          <w:sz w:val="19"/>
        </w:rPr>
        <w:t>FitBuddy-AI/</w:t>
        <w:br/>
        <w:t>├── app/</w:t>
        <w:br/>
        <w:t>│   ├── __init__.py</w:t>
        <w:br/>
        <w:t>│   ├── main.py</w:t>
        <w:br/>
        <w:t>│   ├── routes.py</w:t>
        <w:br/>
        <w:t>│   ├── database.py</w:t>
        <w:br/>
        <w:t>│   └── gemini_service.py</w:t>
        <w:br/>
        <w:t>├── static/</w:t>
        <w:br/>
        <w:t>│   └── style.css</w:t>
        <w:br/>
        <w:t>├── templates/</w:t>
        <w:br/>
        <w:t>│   ├── index.html</w:t>
        <w:br/>
        <w:t>│   ├── result.html</w:t>
        <w:br/>
        <w:t>│   ├── feedback.html</w:t>
        <w:br/>
        <w:t>│   └── updated_plan.html</w:t>
        <w:br/>
        <w:t>├── .env</w:t>
        <w:br/>
        <w:t>├── requirements.txt</w:t>
        <w:br/>
        <w:t>└── fitbuddy.db</w:t>
      </w:r>
    </w:p>
    <w:p>
      <w:pPr>
        <w:pStyle w:val="Heading1"/>
      </w:pPr>
      <w:r>
        <w:t>9. Module Description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DEFE5"/>
          </w:tcPr>
          <w:p>
            <w:r/>
            <w:r>
              <w:rPr>
                <w:b/>
                <w:sz w:val="20"/>
              </w:rPr>
              <w:t>Module/File</w:t>
            </w:r>
          </w:p>
        </w:tc>
        <w:tc>
          <w:tcPr>
            <w:tcW w:type="dxa" w:w="5040"/>
            <w:vAlign w:val="center"/>
            <w:shd w:fill="DDEFE5"/>
          </w:tcPr>
          <w:p>
            <w:r/>
            <w:r>
              <w:rPr>
                <w:b/>
                <w:sz w:val="20"/>
              </w:rPr>
              <w:t>Purpose</w:t>
            </w:r>
          </w:p>
        </w:tc>
      </w:tr>
      <w:tr>
        <w:tc>
          <w:tcPr>
            <w:tcW w:type="dxa" w:w="5040"/>
            <w:vAlign w:val="center"/>
          </w:tcPr>
          <w:p>
            <w:r/>
            <w:r>
              <w:rPr>
                <w:b/>
                <w:sz w:val="20"/>
              </w:rPr>
              <w:t>main.py</w:t>
            </w:r>
          </w:p>
        </w:tc>
        <w:tc>
          <w:tcPr>
            <w:tcW w:type="dxa" w:w="5040"/>
            <w:vAlign w:val="center"/>
          </w:tcPr>
          <w:p>
            <w:r/>
            <w:r>
              <w:rPr>
                <w:b w:val="0"/>
                <w:sz w:val="20"/>
              </w:rPr>
              <w:t>Creates the FastAPI application, mounts static files and includes the router.</w:t>
            </w:r>
          </w:p>
        </w:tc>
      </w:tr>
      <w:tr>
        <w:tc>
          <w:tcPr>
            <w:tcW w:type="dxa" w:w="5040"/>
            <w:vAlign w:val="center"/>
          </w:tcPr>
          <w:p>
            <w:r/>
            <w:r>
              <w:rPr>
                <w:b/>
                <w:sz w:val="20"/>
              </w:rPr>
              <w:t>routes.py</w:t>
            </w:r>
          </w:p>
        </w:tc>
        <w:tc>
          <w:tcPr>
            <w:tcW w:type="dxa" w:w="5040"/>
            <w:vAlign w:val="center"/>
          </w:tcPr>
          <w:p>
            <w:r/>
            <w:r>
              <w:rPr>
                <w:b w:val="0"/>
                <w:sz w:val="20"/>
              </w:rPr>
              <w:t>Handles homepage, workout generation, feedback and updated-plan workflow.</w:t>
            </w:r>
          </w:p>
        </w:tc>
      </w:tr>
      <w:tr>
        <w:tc>
          <w:tcPr>
            <w:tcW w:type="dxa" w:w="5040"/>
            <w:vAlign w:val="center"/>
          </w:tcPr>
          <w:p>
            <w:r/>
            <w:r>
              <w:rPr>
                <w:b/>
                <w:sz w:val="20"/>
              </w:rPr>
              <w:t>database.py</w:t>
            </w:r>
          </w:p>
        </w:tc>
        <w:tc>
          <w:tcPr>
            <w:tcW w:type="dxa" w:w="5040"/>
            <w:vAlign w:val="center"/>
          </w:tcPr>
          <w:p>
            <w:r/>
            <w:r>
              <w:rPr>
                <w:b w:val="0"/>
                <w:sz w:val="20"/>
              </w:rPr>
              <w:t>Configures SQLite connectivity and database operations.</w:t>
            </w:r>
          </w:p>
        </w:tc>
      </w:tr>
      <w:tr>
        <w:tc>
          <w:tcPr>
            <w:tcW w:type="dxa" w:w="5040"/>
            <w:vAlign w:val="center"/>
          </w:tcPr>
          <w:p>
            <w:r/>
            <w:r>
              <w:rPr>
                <w:b/>
                <w:sz w:val="20"/>
              </w:rPr>
              <w:t>gemini_service.py</w:t>
            </w:r>
          </w:p>
        </w:tc>
        <w:tc>
          <w:tcPr>
            <w:tcW w:type="dxa" w:w="5040"/>
            <w:vAlign w:val="center"/>
          </w:tcPr>
          <w:p>
            <w:r/>
            <w:r>
              <w:rPr>
                <w:b w:val="0"/>
                <w:sz w:val="20"/>
              </w:rPr>
              <w:t>Connects the application to Gemini AI for AI-generated fitness recommendations.</w:t>
            </w:r>
          </w:p>
        </w:tc>
      </w:tr>
      <w:tr>
        <w:tc>
          <w:tcPr>
            <w:tcW w:type="dxa" w:w="5040"/>
            <w:vAlign w:val="center"/>
          </w:tcPr>
          <w:p>
            <w:r/>
            <w:r>
              <w:rPr>
                <w:b/>
                <w:sz w:val="20"/>
              </w:rPr>
              <w:t>index.html</w:t>
            </w:r>
          </w:p>
        </w:tc>
        <w:tc>
          <w:tcPr>
            <w:tcW w:type="dxa" w:w="5040"/>
            <w:vAlign w:val="center"/>
          </w:tcPr>
          <w:p>
            <w:r/>
            <w:r>
              <w:rPr>
                <w:b w:val="0"/>
                <w:sz w:val="20"/>
              </w:rPr>
              <w:t>Homepage where the user enters fitness information.</w:t>
            </w:r>
          </w:p>
        </w:tc>
      </w:tr>
      <w:tr>
        <w:tc>
          <w:tcPr>
            <w:tcW w:type="dxa" w:w="5040"/>
            <w:vAlign w:val="center"/>
          </w:tcPr>
          <w:p>
            <w:r/>
            <w:r>
              <w:rPr>
                <w:b/>
                <w:sz w:val="20"/>
              </w:rPr>
              <w:t>result.html</w:t>
            </w:r>
          </w:p>
        </w:tc>
        <w:tc>
          <w:tcPr>
            <w:tcW w:type="dxa" w:w="5040"/>
            <w:vAlign w:val="center"/>
          </w:tcPr>
          <w:p>
            <w:r/>
            <w:r>
              <w:rPr>
                <w:b w:val="0"/>
                <w:sz w:val="20"/>
              </w:rPr>
              <w:t>Displays the 7-day workout and nutrition/recovery recommendations.</w:t>
            </w:r>
          </w:p>
        </w:tc>
      </w:tr>
      <w:tr>
        <w:tc>
          <w:tcPr>
            <w:tcW w:type="dxa" w:w="5040"/>
            <w:vAlign w:val="center"/>
          </w:tcPr>
          <w:p>
            <w:r/>
            <w:r>
              <w:rPr>
                <w:b/>
                <w:sz w:val="20"/>
              </w:rPr>
              <w:t>feedback.html</w:t>
            </w:r>
          </w:p>
        </w:tc>
        <w:tc>
          <w:tcPr>
            <w:tcW w:type="dxa" w:w="5040"/>
            <w:vAlign w:val="center"/>
          </w:tcPr>
          <w:p>
            <w:r/>
            <w:r>
              <w:rPr>
                <w:b w:val="0"/>
                <w:sz w:val="20"/>
              </w:rPr>
              <w:t>Collects workout difficulty and requested changes.</w:t>
            </w:r>
          </w:p>
        </w:tc>
      </w:tr>
      <w:tr>
        <w:tc>
          <w:tcPr>
            <w:tcW w:type="dxa" w:w="5040"/>
            <w:vAlign w:val="center"/>
          </w:tcPr>
          <w:p>
            <w:r/>
            <w:r>
              <w:rPr>
                <w:b/>
                <w:sz w:val="20"/>
              </w:rPr>
              <w:t>updated_plan.html</w:t>
            </w:r>
          </w:p>
        </w:tc>
        <w:tc>
          <w:tcPr>
            <w:tcW w:type="dxa" w:w="5040"/>
            <w:vAlign w:val="center"/>
          </w:tcPr>
          <w:p>
            <w:r/>
            <w:r>
              <w:rPr>
                <w:b w:val="0"/>
                <w:sz w:val="20"/>
              </w:rPr>
              <w:t>Displays the adapted workout plan.</w:t>
            </w:r>
          </w:p>
        </w:tc>
      </w:tr>
      <w:tr>
        <w:tc>
          <w:tcPr>
            <w:tcW w:type="dxa" w:w="5040"/>
            <w:vAlign w:val="center"/>
          </w:tcPr>
          <w:p>
            <w:r/>
            <w:r>
              <w:rPr>
                <w:b/>
                <w:sz w:val="20"/>
              </w:rPr>
              <w:t>style.css</w:t>
            </w:r>
          </w:p>
        </w:tc>
        <w:tc>
          <w:tcPr>
            <w:tcW w:type="dxa" w:w="5040"/>
            <w:vAlign w:val="center"/>
          </w:tcPr>
          <w:p>
            <w:r/>
            <w:r>
              <w:rPr>
                <w:b w:val="0"/>
                <w:sz w:val="20"/>
              </w:rPr>
              <w:t>Provides visual styling for the web interface.</w:t>
            </w:r>
          </w:p>
        </w:tc>
      </w:tr>
    </w:tbl>
    <w:p>
      <w:pPr>
        <w:pStyle w:val="Heading1"/>
      </w:pPr>
      <w:r>
        <w:t>10. Database Design</w:t>
      </w:r>
    </w:p>
    <w:p>
      <w:r>
        <w:t>FitBuddy AI uses SQLite for lightweight persistent storage. The database can maintain user profile information and generated or updated plan information required by the application.</w:t>
      </w:r>
    </w:p>
    <w:p>
      <w:pPr>
        <w:pStyle w:val="ListBullet"/>
      </w:pPr>
      <w:r>
        <w:t>User identification and profile information.</w:t>
      </w:r>
    </w:p>
    <w:p>
      <w:pPr>
        <w:pStyle w:val="ListBullet"/>
      </w:pPr>
      <w:r>
        <w:t>Fitness goal and workout intensity.</w:t>
      </w:r>
    </w:p>
    <w:p>
      <w:pPr>
        <w:pStyle w:val="ListBullet"/>
      </w:pPr>
      <w:r>
        <w:t>Original workout plan.</w:t>
      </w:r>
    </w:p>
    <w:p>
      <w:pPr>
        <w:pStyle w:val="ListBullet"/>
      </w:pPr>
      <w:r>
        <w:t>Updated workout plan.</w:t>
      </w:r>
    </w:p>
    <w:p>
      <w:pPr>
        <w:pStyle w:val="ListBullet"/>
      </w:pPr>
      <w:r>
        <w:t>Nutrition and recovery information.</w:t>
      </w:r>
    </w:p>
    <w:p>
      <w:pPr>
        <w:pStyle w:val="ListBullet"/>
      </w:pPr>
      <w:r>
        <w:t>Creation or update timestamps.</w:t>
      </w:r>
    </w:p>
    <w:p>
      <w:pPr>
        <w:pStyle w:val="Heading1"/>
      </w:pPr>
      <w:r>
        <w:t>11. System Workflow</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DEFE5"/>
          </w:tcPr>
          <w:p>
            <w:r/>
            <w:r>
              <w:rPr>
                <w:b/>
                <w:sz w:val="20"/>
              </w:rPr>
              <w:t>Step</w:t>
            </w:r>
          </w:p>
        </w:tc>
        <w:tc>
          <w:tcPr>
            <w:tcW w:type="dxa" w:w="5040"/>
            <w:vAlign w:val="center"/>
            <w:shd w:fill="DDEFE5"/>
          </w:tcPr>
          <w:p>
            <w:r/>
            <w:r>
              <w:rPr>
                <w:b/>
                <w:sz w:val="20"/>
              </w:rPr>
              <w:t>Description</w:t>
            </w:r>
          </w:p>
        </w:tc>
      </w:tr>
      <w:tr>
        <w:tc>
          <w:tcPr>
            <w:tcW w:type="dxa" w:w="5040"/>
            <w:vAlign w:val="center"/>
          </w:tcPr>
          <w:p>
            <w:r/>
            <w:r>
              <w:rPr>
                <w:b/>
                <w:sz w:val="20"/>
              </w:rPr>
              <w:t>Step 1 – User Input</w:t>
            </w:r>
          </w:p>
        </w:tc>
        <w:tc>
          <w:tcPr>
            <w:tcW w:type="dxa" w:w="5040"/>
            <w:vAlign w:val="center"/>
          </w:tcPr>
          <w:p>
            <w:r/>
            <w:r>
              <w:rPr>
                <w:b w:val="0"/>
                <w:sz w:val="20"/>
              </w:rPr>
              <w:t>The user enters fitness details, goal and workout intensity on the homepage.</w:t>
            </w:r>
          </w:p>
        </w:tc>
      </w:tr>
      <w:tr>
        <w:tc>
          <w:tcPr>
            <w:tcW w:type="dxa" w:w="5040"/>
            <w:vAlign w:val="center"/>
          </w:tcPr>
          <w:p>
            <w:r/>
            <w:r>
              <w:rPr>
                <w:b/>
                <w:sz w:val="20"/>
              </w:rPr>
              <w:t>Step 2 – Request Processing</w:t>
            </w:r>
          </w:p>
        </w:tc>
        <w:tc>
          <w:tcPr>
            <w:tcW w:type="dxa" w:w="5040"/>
            <w:vAlign w:val="center"/>
          </w:tcPr>
          <w:p>
            <w:r/>
            <w:r>
              <w:rPr>
                <w:b w:val="0"/>
                <w:sz w:val="20"/>
              </w:rPr>
              <w:t>The information is submitted to the FastAPI backend.</w:t>
            </w:r>
          </w:p>
        </w:tc>
      </w:tr>
      <w:tr>
        <w:tc>
          <w:tcPr>
            <w:tcW w:type="dxa" w:w="5040"/>
            <w:vAlign w:val="center"/>
          </w:tcPr>
          <w:p>
            <w:r/>
            <w:r>
              <w:rPr>
                <w:b/>
                <w:sz w:val="20"/>
              </w:rPr>
              <w:t>Step 3 – AI Generation</w:t>
            </w:r>
          </w:p>
        </w:tc>
        <w:tc>
          <w:tcPr>
            <w:tcW w:type="dxa" w:w="5040"/>
            <w:vAlign w:val="center"/>
          </w:tcPr>
          <w:p>
            <w:r/>
            <w:r>
              <w:rPr>
                <w:b w:val="0"/>
                <w:sz w:val="20"/>
              </w:rPr>
              <w:t>The AI service generates a personalized workout and supporting recommendations.</w:t>
            </w:r>
          </w:p>
        </w:tc>
      </w:tr>
      <w:tr>
        <w:tc>
          <w:tcPr>
            <w:tcW w:type="dxa" w:w="5040"/>
            <w:vAlign w:val="center"/>
          </w:tcPr>
          <w:p>
            <w:r/>
            <w:r>
              <w:rPr>
                <w:b/>
                <w:sz w:val="20"/>
              </w:rPr>
              <w:t>Step 4 – Result Display</w:t>
            </w:r>
          </w:p>
        </w:tc>
        <w:tc>
          <w:tcPr>
            <w:tcW w:type="dxa" w:w="5040"/>
            <w:vAlign w:val="center"/>
          </w:tcPr>
          <w:p>
            <w:r/>
            <w:r>
              <w:rPr>
                <w:b w:val="0"/>
                <w:sz w:val="20"/>
              </w:rPr>
              <w:t>The 7-day workout and nutrition/recovery information are displayed.</w:t>
            </w:r>
          </w:p>
        </w:tc>
      </w:tr>
      <w:tr>
        <w:tc>
          <w:tcPr>
            <w:tcW w:type="dxa" w:w="5040"/>
            <w:vAlign w:val="center"/>
          </w:tcPr>
          <w:p>
            <w:r/>
            <w:r>
              <w:rPr>
                <w:b/>
                <w:sz w:val="20"/>
              </w:rPr>
              <w:t>Step 5 – Feedback</w:t>
            </w:r>
          </w:p>
        </w:tc>
        <w:tc>
          <w:tcPr>
            <w:tcW w:type="dxa" w:w="5040"/>
            <w:vAlign w:val="center"/>
          </w:tcPr>
          <w:p>
            <w:r/>
            <w:r>
              <w:rPr>
                <w:b w:val="0"/>
                <w:sz w:val="20"/>
              </w:rPr>
              <w:t>The user provides difficulty information and requested changes.</w:t>
            </w:r>
          </w:p>
        </w:tc>
      </w:tr>
      <w:tr>
        <w:tc>
          <w:tcPr>
            <w:tcW w:type="dxa" w:w="5040"/>
            <w:vAlign w:val="center"/>
          </w:tcPr>
          <w:p>
            <w:r/>
            <w:r>
              <w:rPr>
                <w:b/>
                <w:sz w:val="20"/>
              </w:rPr>
              <w:t>Step 6 – Plan Adaptation</w:t>
            </w:r>
          </w:p>
        </w:tc>
        <w:tc>
          <w:tcPr>
            <w:tcW w:type="dxa" w:w="5040"/>
            <w:vAlign w:val="center"/>
          </w:tcPr>
          <w:p>
            <w:r/>
            <w:r>
              <w:rPr>
                <w:b w:val="0"/>
                <w:sz w:val="20"/>
              </w:rPr>
              <w:t>The backend processes the feedback and generates an updated plan.</w:t>
            </w:r>
          </w:p>
        </w:tc>
      </w:tr>
      <w:tr>
        <w:tc>
          <w:tcPr>
            <w:tcW w:type="dxa" w:w="5040"/>
            <w:vAlign w:val="center"/>
          </w:tcPr>
          <w:p>
            <w:r/>
            <w:r>
              <w:rPr>
                <w:b/>
                <w:sz w:val="20"/>
              </w:rPr>
              <w:t>Step 7 – Updated Result</w:t>
            </w:r>
          </w:p>
        </w:tc>
        <w:tc>
          <w:tcPr>
            <w:tcW w:type="dxa" w:w="5040"/>
            <w:vAlign w:val="center"/>
          </w:tcPr>
          <w:p>
            <w:r/>
            <w:r>
              <w:rPr>
                <w:b w:val="0"/>
                <w:sz w:val="20"/>
              </w:rPr>
              <w:t>The adapted plan is displayed on the updated-plan page.</w:t>
            </w:r>
          </w:p>
        </w:tc>
      </w:tr>
    </w:tbl>
    <w:p>
      <w:pPr>
        <w:pStyle w:val="Heading1"/>
      </w:pPr>
      <w:r>
        <w:t>12. Main Application Routes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5"/>
          </w:tcPr>
          <w:p>
            <w:r/>
            <w:r>
              <w:rPr>
                <w:b/>
                <w:sz w:val="20"/>
              </w:rPr>
              <w:t>Route</w:t>
            </w:r>
          </w:p>
        </w:tc>
        <w:tc>
          <w:tcPr>
            <w:tcW w:type="dxa" w:w="3360"/>
            <w:vAlign w:val="center"/>
            <w:shd w:fill="DDEFE5"/>
          </w:tcPr>
          <w:p>
            <w:r/>
            <w:r>
              <w:rPr>
                <w:b/>
                <w:sz w:val="20"/>
              </w:rPr>
              <w:t>Method</w:t>
            </w:r>
          </w:p>
        </w:tc>
        <w:tc>
          <w:tcPr>
            <w:tcW w:type="dxa" w:w="3360"/>
            <w:vAlign w:val="center"/>
            <w:shd w:fill="DDEFE5"/>
          </w:tcPr>
          <w:p>
            <w:r/>
            <w:r>
              <w:rPr>
                <w:b/>
                <w:sz w:val="20"/>
              </w:rPr>
              <w:t>Purpose</w:t>
            </w:r>
          </w:p>
        </w:tc>
      </w:tr>
      <w:tr>
        <w:tc>
          <w:tcPr>
            <w:tcW w:type="dxa" w:w="3360"/>
            <w:vAlign w:val="center"/>
          </w:tcPr>
          <w:p>
            <w:r/>
            <w:r>
              <w:rPr>
                <w:b/>
                <w:sz w:val="20"/>
              </w:rPr>
              <w:t>/</w:t>
            </w:r>
          </w:p>
        </w:tc>
        <w:tc>
          <w:tcPr>
            <w:tcW w:type="dxa" w:w="3360"/>
            <w:vAlign w:val="center"/>
          </w:tcPr>
          <w:p>
            <w:r/>
            <w:r>
              <w:rPr>
                <w:b w:val="0"/>
                <w:sz w:val="20"/>
              </w:rPr>
              <w:t>GET</w:t>
            </w:r>
          </w:p>
        </w:tc>
        <w:tc>
          <w:tcPr>
            <w:tcW w:type="dxa" w:w="3360"/>
            <w:vAlign w:val="center"/>
          </w:tcPr>
          <w:p>
            <w:r/>
            <w:r>
              <w:rPr>
                <w:b w:val="0"/>
                <w:sz w:val="20"/>
              </w:rPr>
              <w:t>Displays the FitBuddy homepage.</w:t>
            </w:r>
          </w:p>
        </w:tc>
      </w:tr>
      <w:tr>
        <w:tc>
          <w:tcPr>
            <w:tcW w:type="dxa" w:w="3360"/>
            <w:vAlign w:val="center"/>
          </w:tcPr>
          <w:p>
            <w:r/>
            <w:r>
              <w:rPr>
                <w:b/>
                <w:sz w:val="20"/>
              </w:rPr>
              <w:t>/generate-workout</w:t>
            </w:r>
          </w:p>
        </w:tc>
        <w:tc>
          <w:tcPr>
            <w:tcW w:type="dxa" w:w="3360"/>
            <w:vAlign w:val="center"/>
          </w:tcPr>
          <w:p>
            <w:r/>
            <w:r>
              <w:rPr>
                <w:b w:val="0"/>
                <w:sz w:val="20"/>
              </w:rPr>
              <w:t>POST</w:t>
            </w:r>
          </w:p>
        </w:tc>
        <w:tc>
          <w:tcPr>
            <w:tcW w:type="dxa" w:w="3360"/>
            <w:vAlign w:val="center"/>
          </w:tcPr>
          <w:p>
            <w:r/>
            <w:r>
              <w:rPr>
                <w:b w:val="0"/>
                <w:sz w:val="20"/>
              </w:rPr>
              <w:t>Receives fitness details and generates the workout result.</w:t>
            </w:r>
          </w:p>
        </w:tc>
      </w:tr>
      <w:tr>
        <w:tc>
          <w:tcPr>
            <w:tcW w:type="dxa" w:w="3360"/>
            <w:vAlign w:val="center"/>
          </w:tcPr>
          <w:p>
            <w:r/>
            <w:r>
              <w:rPr>
                <w:b/>
                <w:sz w:val="20"/>
              </w:rPr>
              <w:t>/feedback</w:t>
            </w:r>
          </w:p>
        </w:tc>
        <w:tc>
          <w:tcPr>
            <w:tcW w:type="dxa" w:w="3360"/>
            <w:vAlign w:val="center"/>
          </w:tcPr>
          <w:p>
            <w:r/>
            <w:r>
              <w:rPr>
                <w:b w:val="0"/>
                <w:sz w:val="20"/>
              </w:rPr>
              <w:t>GET</w:t>
            </w:r>
          </w:p>
        </w:tc>
        <w:tc>
          <w:tcPr>
            <w:tcW w:type="dxa" w:w="3360"/>
            <w:vAlign w:val="center"/>
          </w:tcPr>
          <w:p>
            <w:r/>
            <w:r>
              <w:rPr>
                <w:b w:val="0"/>
                <w:sz w:val="20"/>
              </w:rPr>
              <w:t>Displays the feedback form.</w:t>
            </w:r>
          </w:p>
        </w:tc>
      </w:tr>
      <w:tr>
        <w:tc>
          <w:tcPr>
            <w:tcW w:type="dxa" w:w="3360"/>
            <w:vAlign w:val="center"/>
          </w:tcPr>
          <w:p>
            <w:r/>
            <w:r>
              <w:rPr>
                <w:b/>
                <w:sz w:val="20"/>
              </w:rPr>
              <w:t>/submit-feedback</w:t>
            </w:r>
          </w:p>
        </w:tc>
        <w:tc>
          <w:tcPr>
            <w:tcW w:type="dxa" w:w="3360"/>
            <w:vAlign w:val="center"/>
          </w:tcPr>
          <w:p>
            <w:r/>
            <w:r>
              <w:rPr>
                <w:b w:val="0"/>
                <w:sz w:val="20"/>
              </w:rPr>
              <w:t>POST</w:t>
            </w:r>
          </w:p>
        </w:tc>
        <w:tc>
          <w:tcPr>
            <w:tcW w:type="dxa" w:w="3360"/>
            <w:vAlign w:val="center"/>
          </w:tcPr>
          <w:p>
            <w:r/>
            <w:r>
              <w:rPr>
                <w:b w:val="0"/>
                <w:sz w:val="20"/>
              </w:rPr>
              <w:t>Receives feedback and generates the adapted plan.</w:t>
            </w:r>
          </w:p>
        </w:tc>
      </w:tr>
      <w:tr>
        <w:tc>
          <w:tcPr>
            <w:tcW w:type="dxa" w:w="3360"/>
            <w:vAlign w:val="center"/>
          </w:tcPr>
          <w:p>
            <w:r/>
            <w:r>
              <w:rPr>
                <w:b/>
                <w:sz w:val="20"/>
              </w:rPr>
              <w:t>/health</w:t>
            </w:r>
          </w:p>
        </w:tc>
        <w:tc>
          <w:tcPr>
            <w:tcW w:type="dxa" w:w="3360"/>
            <w:vAlign w:val="center"/>
          </w:tcPr>
          <w:p>
            <w:r/>
            <w:r>
              <w:rPr>
                <w:b w:val="0"/>
                <w:sz w:val="20"/>
              </w:rPr>
              <w:t>GET</w:t>
            </w:r>
          </w:p>
        </w:tc>
        <w:tc>
          <w:tcPr>
            <w:tcW w:type="dxa" w:w="3360"/>
            <w:vAlign w:val="center"/>
          </w:tcPr>
          <w:p>
            <w:r/>
            <w:r>
              <w:rPr>
                <w:b w:val="0"/>
                <w:sz w:val="20"/>
              </w:rPr>
              <w:t>Provides an application health/status check.</w:t>
            </w:r>
          </w:p>
        </w:tc>
      </w:tr>
    </w:tbl>
    <w:p>
      <w:pPr>
        <w:pStyle w:val="Heading1"/>
      </w:pPr>
      <w:r>
        <w:t>13. Personalization and Feedback Loop</w:t>
      </w:r>
    </w:p>
    <w:p>
      <w:r>
        <w:t>The central concept of FitBuddy AI is continuous personalization. The user can provide feedback about workout difficulty and requested changes, after which the application creates an adapted plan.</w:t>
      </w:r>
    </w:p>
    <w:p>
      <w:pPr>
        <w:jc w:val="center"/>
      </w:pPr>
      <w:r>
        <w:rPr>
          <w:b/>
          <w:sz w:val="24"/>
        </w:rPr>
        <w:t>User Profile → Personalized Plan → Workout &amp; Nutrition → Feedback → Updated Plan</w:t>
      </w:r>
    </w:p>
    <w:p>
      <w:pPr>
        <w:pStyle w:val="Heading1"/>
      </w:pPr>
      <w:r>
        <w:t>14. Project Setup and Execution</w:t>
      </w:r>
    </w:p>
    <w:p>
      <w:r>
        <w:t>Create and activate a virtual environment, install dependencies, and start the FastAPI server:</w:t>
      </w:r>
    </w:p>
    <w:p>
      <w:r>
        <w:rPr>
          <w:rFonts w:ascii="Consolas" w:hAnsi="Consolas"/>
          <w:sz w:val="19"/>
        </w:rPr>
        <w:t>python -m venv venv</w:t>
      </w:r>
    </w:p>
    <w:p>
      <w:r>
        <w:rPr>
          <w:rFonts w:ascii="Consolas" w:hAnsi="Consolas"/>
          <w:sz w:val="19"/>
        </w:rPr>
        <w:t>venv\Scripts\activate.bat</w:t>
      </w:r>
    </w:p>
    <w:p>
      <w:r>
        <w:rPr>
          <w:rFonts w:ascii="Consolas" w:hAnsi="Consolas"/>
          <w:sz w:val="19"/>
        </w:rPr>
        <w:t>python -m pip install -r requirements.txt</w:t>
      </w:r>
    </w:p>
    <w:p>
      <w:r>
        <w:rPr>
          <w:rFonts w:ascii="Consolas" w:hAnsi="Consolas"/>
          <w:sz w:val="19"/>
        </w:rPr>
        <w:t>python -m uvicorn app.main:app --reload</w:t>
      </w:r>
    </w:p>
    <w:p>
      <w:pPr>
        <w:pStyle w:val="Heading1"/>
      </w:pPr>
      <w:r>
        <w:t>15. Requirements</w:t>
      </w:r>
    </w:p>
    <w:p>
      <w:pPr>
        <w:pStyle w:val="ListBullet"/>
      </w:pPr>
      <w:r>
        <w:t>Windows, macOS or Linux.</w:t>
      </w:r>
    </w:p>
    <w:p>
      <w:pPr>
        <w:pStyle w:val="ListBullet"/>
      </w:pPr>
      <w:r>
        <w:t>Python 3.x.</w:t>
      </w:r>
    </w:p>
    <w:p>
      <w:pPr>
        <w:pStyle w:val="ListBullet"/>
      </w:pPr>
      <w:r>
        <w:t>FastAPI and Uvicorn.</w:t>
      </w:r>
    </w:p>
    <w:p>
      <w:pPr>
        <w:pStyle w:val="ListBullet"/>
      </w:pPr>
      <w:r>
        <w:t>Jinja2 and python-multipart.</w:t>
      </w:r>
    </w:p>
    <w:p>
      <w:pPr>
        <w:pStyle w:val="ListBullet"/>
      </w:pPr>
      <w:r>
        <w:t>SQLAlchemy and SQLite.</w:t>
      </w:r>
    </w:p>
    <w:p>
      <w:pPr>
        <w:pStyle w:val="ListBullet"/>
      </w:pPr>
      <w:r>
        <w:t>Google Gemini SDK and a configured Gemini API key for AI generation.</w:t>
      </w:r>
    </w:p>
    <w:p>
      <w:pPr>
        <w:pStyle w:val="ListBullet"/>
      </w:pPr>
      <w:r>
        <w:t>Visual Studio Code or another Python-compatible editor.</w:t>
      </w:r>
    </w:p>
    <w:p>
      <w:pPr>
        <w:pStyle w:val="Heading1"/>
      </w:pPr>
      <w:r>
        <w:t>16. Security and Configuration</w:t>
      </w:r>
    </w:p>
    <w:p>
      <w:r>
        <w:t>Environment variables are used for sensitive configuration such as the Gemini API key. The API key should not be exposed in source code or committed to a public repository.</w:t>
      </w:r>
    </w:p>
    <w:p>
      <w:pPr>
        <w:pStyle w:val="ListBullet"/>
      </w:pPr>
      <w:r>
        <w:t>Keep the real .env file private when it contains secrets.</w:t>
      </w:r>
    </w:p>
    <w:p>
      <w:pPr>
        <w:pStyle w:val="ListBullet"/>
      </w:pPr>
      <w:r>
        <w:t>Use environment variables for API credentials.</w:t>
      </w:r>
    </w:p>
    <w:p>
      <w:pPr>
        <w:pStyle w:val="ListBullet"/>
      </w:pPr>
      <w:r>
        <w:t>Do not hard-code API keys in Python files.</w:t>
      </w:r>
    </w:p>
    <w:p>
      <w:pPr>
        <w:pStyle w:val="ListBullet"/>
      </w:pPr>
      <w:r>
        <w:t>Use .gitignore to prevent accidental secret uploads.</w:t>
      </w:r>
    </w:p>
    <w:p>
      <w:pPr>
        <w:pStyle w:val="Heading1"/>
      </w:pPr>
      <w:r>
        <w:t>17. Testing and Expected Output</w:t>
      </w:r>
    </w:p>
    <w:p>
      <w:pPr>
        <w:pStyle w:val="ListNumber"/>
      </w:pPr>
      <w:r>
        <w:t>Open the FitBuddy homepage and enter a sample fitness profile.</w:t>
      </w:r>
    </w:p>
    <w:p>
      <w:pPr>
        <w:pStyle w:val="ListNumber"/>
      </w:pPr>
      <w:r>
        <w:t>Submit the profile and verify that the result page displays a 7-day plan.</w:t>
      </w:r>
    </w:p>
    <w:p>
      <w:pPr>
        <w:pStyle w:val="ListNumber"/>
      </w:pPr>
      <w:r>
        <w:t>Check that exercises, sets/repetitions and recovery information are visible.</w:t>
      </w:r>
    </w:p>
    <w:p>
      <w:pPr>
        <w:pStyle w:val="ListNumber"/>
      </w:pPr>
      <w:r>
        <w:t>Verify that nutrition and recovery recommendations are displayed.</w:t>
      </w:r>
    </w:p>
    <w:p>
      <w:pPr>
        <w:pStyle w:val="ListNumber"/>
      </w:pPr>
      <w:r>
        <w:t>Open the feedback page and submit a difficulty level and requested changes.</w:t>
      </w:r>
    </w:p>
    <w:p>
      <w:pPr>
        <w:pStyle w:val="ListNumber"/>
      </w:pPr>
      <w:r>
        <w:t>Verify that the updated-plan page displays an adapted workout.</w:t>
      </w:r>
    </w:p>
    <w:p>
      <w:pPr>
        <w:pStyle w:val="ListNumber"/>
      </w:pPr>
      <w:r>
        <w:t>Check the /health endpoint to confirm the server is responding.</w:t>
      </w:r>
    </w:p>
    <w:p>
      <w:pPr>
        <w:pStyle w:val="Heading1"/>
      </w:pPr>
      <w:r>
        <w:t>18. Expected Outcome</w:t>
      </w:r>
    </w:p>
    <w:p>
      <w:pPr>
        <w:pStyle w:val="ListBullet"/>
      </w:pPr>
      <w:r>
        <w:t>A personalized 7-day workout schedule.</w:t>
      </w:r>
    </w:p>
    <w:p>
      <w:pPr>
        <w:pStyle w:val="ListBullet"/>
      </w:pPr>
      <w:r>
        <w:t>Clear exercise, sets and repetition information.</w:t>
      </w:r>
    </w:p>
    <w:p>
      <w:pPr>
        <w:pStyle w:val="ListBullet"/>
      </w:pPr>
      <w:r>
        <w:t>Nutrition and recovery recommendations.</w:t>
      </w:r>
    </w:p>
    <w:p>
      <w:pPr>
        <w:pStyle w:val="ListBullet"/>
      </w:pPr>
      <w:r>
        <w:t>A dedicated feedback mechanism.</w:t>
      </w:r>
    </w:p>
    <w:p>
      <w:pPr>
        <w:pStyle w:val="ListBullet"/>
      </w:pPr>
      <w:r>
        <w:t>An adapted workout plan after feedback.</w:t>
      </w:r>
    </w:p>
    <w:p>
      <w:pPr>
        <w:pStyle w:val="ListBullet"/>
      </w:pPr>
      <w:r>
        <w:t>Persistent application data through SQLite.</w:t>
      </w:r>
    </w:p>
    <w:p>
      <w:pPr>
        <w:pStyle w:val="ListBullet"/>
      </w:pPr>
      <w:r>
        <w:t>A modular FastAPI-based fitness web application.</w:t>
      </w:r>
    </w:p>
    <w:p>
      <w:pPr>
        <w:pStyle w:val="Heading1"/>
      </w:pPr>
      <w:r>
        <w:t>19. Conclusion</w:t>
      </w:r>
    </w:p>
    <w:p>
      <w:r>
        <w:t>FitBuddy AI combines web development, database management and generative AI to create a personalized fitness planning application. Its workflow connects user information, AI-generated recommendations and feedback-driven plan adaptation. The modular structure separates application startup, routing, database operations, AI services and frontend templates, making the project easier to understand and extend.</w:t>
      </w:r>
    </w:p>
    <w:p>
      <w:pPr>
        <w:pStyle w:val="Heading1"/>
      </w:pPr>
      <w:r>
        <w:t>20. Team</w:t>
      </w:r>
    </w:p>
    <w:p>
      <w:r>
        <w:rPr>
          <w:b/>
          <w:sz w:val="23"/>
        </w:rPr>
        <w:t>Zohoorunnisa R</w:t>
      </w:r>
      <w:r>
        <w:t xml:space="preserve"> — teamLead</w:t>
      </w:r>
    </w:p>
    <w:p>
      <w:r>
        <w:rPr>
          <w:b/>
          <w:sz w:val="23"/>
        </w:rPr>
        <w:t>Thanzeela Begum T</w:t>
      </w:r>
      <w:r>
        <w:t xml:space="preserve"> — member</w:t>
      </w:r>
    </w:p>
    <w:p>
      <w:r>
        <w:rPr>
          <w:b/>
          <w:sz w:val="23"/>
        </w:rPr>
        <w:t>Yasmeen G</w:t>
      </w:r>
      <w:r>
        <w:t xml:space="preserve"> — member</w:t>
      </w:r>
    </w:p>
    <w:p>
      <w:r>
        <w:rPr>
          <w:b/>
          <w:sz w:val="23"/>
        </w:rPr>
        <w:t>Yuva Sree S</w:t>
      </w:r>
      <w:r>
        <w:t xml:space="preserve"> — member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FitBuddy AI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