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Ideation Phase</w:t>
      </w:r>
    </w:p>
    <w:p>
      <w:pPr>
        <w:jc w:val="center"/>
      </w:pPr>
      <w:r>
        <w:rPr>
          <w:b/>
          <w:sz w:val="32"/>
        </w:rPr>
        <w:t>Brainstorm &amp; Idea Prioritization Template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21"/>
              </w:rPr>
              <w:t>Project Information</w:t>
            </w:r>
          </w:p>
        </w:tc>
        <w:tc>
          <w:tcPr>
            <w:tcW w:type="dxa" w:w="4968"/>
            <w:vAlign w:val="center"/>
            <w:shd w:fill="D9EAD3"/>
          </w:tcPr>
          <w:p>
            <w:r/>
            <w:r>
              <w:rPr>
                <w:b/>
                <w:sz w:val="21"/>
              </w:rPr>
              <w:t>Details</w:t>
            </w:r>
          </w:p>
        </w:tc>
      </w:tr>
      <w:tr>
        <w:tc>
          <w:tcPr>
            <w:tcW w:type="dxa" w:w="4968"/>
            <w:vAlign w:val="center"/>
          </w:tcPr>
          <w:p>
            <w:r/>
            <w:r>
              <w:rPr>
                <w:b w:val="0"/>
                <w:sz w:val="21"/>
              </w:rPr>
              <w:t>Date</w:t>
            </w:r>
          </w:p>
        </w:tc>
        <w:tc>
          <w:tcPr>
            <w:tcW w:type="dxa" w:w="4968"/>
            <w:vAlign w:val="center"/>
          </w:tcPr>
          <w:p>
            <w:r/>
            <w:r>
              <w:rPr>
                <w:b w:val="0"/>
                <w:sz w:val="21"/>
              </w:rPr>
              <w:t>29 September 2026</w:t>
            </w:r>
          </w:p>
        </w:tc>
      </w:tr>
      <w:tr>
        <w:tc>
          <w:tcPr>
            <w:tcW w:type="dxa" w:w="4968"/>
            <w:vAlign w:val="center"/>
          </w:tcPr>
          <w:p>
            <w:r/>
            <w:r>
              <w:rPr>
                <w:b w:val="0"/>
                <w:sz w:val="21"/>
              </w:rPr>
              <w:t>Team ID</w:t>
            </w:r>
          </w:p>
        </w:tc>
        <w:tc>
          <w:tcPr>
            <w:tcW w:type="dxa" w:w="4968"/>
            <w:vAlign w:val="center"/>
          </w:tcPr>
          <w:p>
            <w:r/>
            <w:r>
              <w:rPr>
                <w:b w:val="0"/>
                <w:sz w:val="21"/>
              </w:rPr>
              <w:t>SWTID-2026-3350</w:t>
            </w:r>
          </w:p>
        </w:tc>
      </w:tr>
      <w:tr>
        <w:tc>
          <w:tcPr>
            <w:tcW w:type="dxa" w:w="4968"/>
            <w:vAlign w:val="center"/>
          </w:tcPr>
          <w:p>
            <w:r/>
            <w:r>
              <w:rPr>
                <w:b w:val="0"/>
                <w:sz w:val="21"/>
              </w:rPr>
              <w:t>Team Size</w:t>
            </w:r>
          </w:p>
        </w:tc>
        <w:tc>
          <w:tcPr>
            <w:tcW w:type="dxa" w:w="4968"/>
            <w:vAlign w:val="center"/>
          </w:tcPr>
          <w:p>
            <w:r/>
            <w:r>
              <w:rPr>
                <w:b w:val="0"/>
                <w:sz w:val="21"/>
              </w:rPr>
              <w:t>4</w:t>
            </w:r>
          </w:p>
        </w:tc>
      </w:tr>
      <w:tr>
        <w:tc>
          <w:tcPr>
            <w:tcW w:type="dxa" w:w="4968"/>
            <w:vAlign w:val="center"/>
          </w:tcPr>
          <w:p>
            <w:r/>
            <w:r>
              <w:rPr>
                <w:b w:val="0"/>
                <w:sz w:val="21"/>
              </w:rPr>
              <w:t>Project Name</w:t>
            </w:r>
          </w:p>
        </w:tc>
        <w:tc>
          <w:tcPr>
            <w:tcW w:type="dxa" w:w="4968"/>
            <w:vAlign w:val="center"/>
          </w:tcPr>
          <w:p>
            <w:r/>
            <w:r>
              <w:rPr>
                <w:b w:val="0"/>
                <w:sz w:val="21"/>
              </w:rPr>
              <w:t>FitBuddy AI</w:t>
            </w:r>
          </w:p>
        </w:tc>
      </w:tr>
      <w:tr>
        <w:tc>
          <w:tcPr>
            <w:tcW w:type="dxa" w:w="4968"/>
            <w:vAlign w:val="center"/>
          </w:tcPr>
          <w:p>
            <w:r/>
            <w:r>
              <w:rPr>
                <w:b w:val="0"/>
                <w:sz w:val="21"/>
              </w:rPr>
              <w:t>Maximum Marks</w:t>
            </w:r>
          </w:p>
        </w:tc>
        <w:tc>
          <w:tcPr>
            <w:tcW w:type="dxa" w:w="4968"/>
            <w:vAlign w:val="center"/>
          </w:tcPr>
          <w:p>
            <w:r/>
            <w:r>
              <w:rPr>
                <w:b w:val="0"/>
                <w:sz w:val="21"/>
              </w:rPr>
              <w:t>4 Marks</w:t>
            </w:r>
          </w:p>
        </w:tc>
      </w:tr>
    </w:tbl>
    <w:p/>
    <w:p>
      <w:r>
        <w:rPr>
          <w:b/>
          <w:sz w:val="26"/>
        </w:rPr>
        <w:t>Brainstorm &amp; Idea Prioritization Template:</w:t>
      </w:r>
    </w:p>
    <w:p>
      <w:r>
        <w:t>Brainstorming for FitBuddy AI was carried out as an open team activity to identify possible solutions for personalized fitness planning. The team discussed different ideas related to workout generation, nutrition and recovery support, AI personalization, user feedback, and plan adaptation. The ideas were then grouped and prioritized based on their relevance to the identified problem and their feasibility within the project.</w:t>
      </w:r>
    </w:p>
    <w:p>
      <w:r>
        <w:rPr>
          <w:b/>
          <w:sz w:val="26"/>
        </w:rPr>
        <w:t>Step-1: Team Gathering, Collaboration and Select the Problem Statement</w:t>
      </w:r>
    </w:p>
    <w:p>
      <w:r>
        <w:t>The team identified the problem that many users need structured fitness guidance but may not know how to create a workout routine that matches their individual goals and preferences. A useful solution should provide personalized recommendations and allow the plan to be adjusted after receiving user feedback.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21"/>
              </w:rPr>
              <w:t>Item</w:t>
            </w:r>
          </w:p>
        </w:tc>
        <w:tc>
          <w:tcPr>
            <w:tcW w:type="dxa" w:w="4968"/>
            <w:vAlign w:val="center"/>
            <w:shd w:fill="D9EAD3"/>
          </w:tcPr>
          <w:p>
            <w:r/>
            <w:r>
              <w:rPr>
                <w:b/>
                <w:sz w:val="21"/>
              </w:rPr>
              <w:t>FitBuddy AI Discussion</w:t>
            </w:r>
          </w:p>
        </w:tc>
      </w:tr>
      <w:tr>
        <w:tc>
          <w:tcPr>
            <w:tcW w:type="dxa" w:w="4968"/>
            <w:vAlign w:val="center"/>
          </w:tcPr>
          <w:p>
            <w:r/>
            <w:r>
              <w:rPr>
                <w:b w:val="0"/>
                <w:sz w:val="21"/>
              </w:rPr>
              <w:t>Problem Statement</w:t>
            </w:r>
          </w:p>
        </w:tc>
        <w:tc>
          <w:tcPr>
            <w:tcW w:type="dxa" w:w="4968"/>
            <w:vAlign w:val="center"/>
          </w:tcPr>
          <w:p>
            <w:r/>
            <w:r>
              <w:rPr>
                <w:b w:val="0"/>
                <w:sz w:val="21"/>
              </w:rPr>
              <w:t>Users need an easy and personalized way to receive workout, nutrition, and recovery guidance based on their fitness goals and preferences.</w:t>
            </w:r>
          </w:p>
        </w:tc>
      </w:tr>
      <w:tr>
        <w:tc>
          <w:tcPr>
            <w:tcW w:type="dxa" w:w="4968"/>
            <w:vAlign w:val="center"/>
          </w:tcPr>
          <w:p>
            <w:r/>
            <w:r>
              <w:rPr>
                <w:b w:val="0"/>
                <w:sz w:val="21"/>
              </w:rPr>
              <w:t>Target Users</w:t>
            </w:r>
          </w:p>
        </w:tc>
        <w:tc>
          <w:tcPr>
            <w:tcW w:type="dxa" w:w="4968"/>
            <w:vAlign w:val="center"/>
          </w:tcPr>
          <w:p>
            <w:r/>
            <w:r>
              <w:rPr>
                <w:b w:val="0"/>
                <w:sz w:val="21"/>
              </w:rPr>
              <w:t>Users looking for structured fitness guidance, including people who need a simple starting point for workout planning.</w:t>
            </w:r>
          </w:p>
        </w:tc>
      </w:tr>
      <w:tr>
        <w:tc>
          <w:tcPr>
            <w:tcW w:type="dxa" w:w="4968"/>
            <w:vAlign w:val="center"/>
          </w:tcPr>
          <w:p>
            <w:r/>
            <w:r>
              <w:rPr>
                <w:b w:val="0"/>
                <w:sz w:val="21"/>
              </w:rPr>
              <w:t>Main Need</w:t>
            </w:r>
          </w:p>
        </w:tc>
        <w:tc>
          <w:tcPr>
            <w:tcW w:type="dxa" w:w="4968"/>
            <w:vAlign w:val="center"/>
          </w:tcPr>
          <w:p>
            <w:r/>
            <w:r>
              <w:rPr>
                <w:b w:val="0"/>
                <w:sz w:val="21"/>
              </w:rPr>
              <w:t>A single application that generates a personalized plan and can adapt the plan using user feedback.</w:t>
            </w:r>
          </w:p>
        </w:tc>
      </w:tr>
      <w:tr>
        <w:tc>
          <w:tcPr>
            <w:tcW w:type="dxa" w:w="4968"/>
            <w:vAlign w:val="center"/>
          </w:tcPr>
          <w:p>
            <w:r/>
            <w:r>
              <w:rPr>
                <w:b w:val="0"/>
                <w:sz w:val="21"/>
              </w:rPr>
              <w:t>Proposed Direction</w:t>
            </w:r>
          </w:p>
        </w:tc>
        <w:tc>
          <w:tcPr>
            <w:tcW w:type="dxa" w:w="4968"/>
            <w:vAlign w:val="center"/>
          </w:tcPr>
          <w:p>
            <w:r/>
            <w:r>
              <w:rPr>
                <w:b w:val="0"/>
                <w:sz w:val="21"/>
              </w:rPr>
              <w:t>Develop an AI-assisted fitness web application using FastAPI, Jinja2, SQLite, and Gemini.</w:t>
            </w:r>
          </w:p>
        </w:tc>
      </w:tr>
    </w:tbl>
    <w:p/>
    <w:p>
      <w:r>
        <w:rPr>
          <w:b/>
          <w:sz w:val="24"/>
        </w:rPr>
        <w:t>Team Members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21"/>
              </w:rPr>
              <w:t>Name</w:t>
            </w:r>
          </w:p>
        </w:tc>
        <w:tc>
          <w:tcPr>
            <w:tcW w:type="dxa" w:w="4968"/>
            <w:vAlign w:val="center"/>
            <w:shd w:fill="D9EAD3"/>
          </w:tcPr>
          <w:p>
            <w:r/>
            <w:r>
              <w:rPr>
                <w:b/>
                <w:sz w:val="21"/>
              </w:rPr>
              <w:t>Role</w:t>
            </w:r>
          </w:p>
        </w:tc>
      </w:tr>
      <w:tr>
        <w:tc>
          <w:tcPr>
            <w:tcW w:type="dxa" w:w="4968"/>
            <w:vAlign w:val="center"/>
          </w:tcPr>
          <w:p>
            <w:r/>
            <w:r>
              <w:rPr>
                <w:b w:val="0"/>
                <w:sz w:val="21"/>
              </w:rPr>
              <w:t>Zohoorunnisa R</w:t>
            </w:r>
          </w:p>
        </w:tc>
        <w:tc>
          <w:tcPr>
            <w:tcW w:type="dxa" w:w="4968"/>
            <w:vAlign w:val="center"/>
          </w:tcPr>
          <w:p>
            <w:r/>
            <w:r>
              <w:rPr>
                <w:b w:val="0"/>
                <w:sz w:val="21"/>
              </w:rPr>
              <w:t>teamLead</w:t>
            </w:r>
          </w:p>
        </w:tc>
      </w:tr>
      <w:tr>
        <w:tc>
          <w:tcPr>
            <w:tcW w:type="dxa" w:w="4968"/>
            <w:vAlign w:val="center"/>
          </w:tcPr>
          <w:p>
            <w:r/>
            <w:r>
              <w:rPr>
                <w:b w:val="0"/>
                <w:sz w:val="21"/>
              </w:rPr>
              <w:t>Thanzeela Begum T</w:t>
            </w:r>
          </w:p>
        </w:tc>
        <w:tc>
          <w:tcPr>
            <w:tcW w:type="dxa" w:w="4968"/>
            <w:vAlign w:val="center"/>
          </w:tcPr>
          <w:p>
            <w:r/>
            <w:r>
              <w:rPr>
                <w:b w:val="0"/>
                <w:sz w:val="21"/>
              </w:rPr>
              <w:t>member</w:t>
            </w:r>
          </w:p>
        </w:tc>
      </w:tr>
      <w:tr>
        <w:tc>
          <w:tcPr>
            <w:tcW w:type="dxa" w:w="4968"/>
            <w:vAlign w:val="center"/>
          </w:tcPr>
          <w:p>
            <w:r/>
            <w:r>
              <w:rPr>
                <w:b w:val="0"/>
                <w:sz w:val="21"/>
              </w:rPr>
              <w:t>Yasmeen G</w:t>
            </w:r>
          </w:p>
        </w:tc>
        <w:tc>
          <w:tcPr>
            <w:tcW w:type="dxa" w:w="4968"/>
            <w:vAlign w:val="center"/>
          </w:tcPr>
          <w:p>
            <w:r/>
            <w:r>
              <w:rPr>
                <w:b w:val="0"/>
                <w:sz w:val="21"/>
              </w:rPr>
              <w:t>member</w:t>
            </w:r>
          </w:p>
        </w:tc>
      </w:tr>
      <w:tr>
        <w:tc>
          <w:tcPr>
            <w:tcW w:type="dxa" w:w="4968"/>
            <w:vAlign w:val="center"/>
          </w:tcPr>
          <w:p>
            <w:r/>
            <w:r>
              <w:rPr>
                <w:b w:val="0"/>
                <w:sz w:val="21"/>
              </w:rPr>
              <w:t>Yuva Sree S</w:t>
            </w:r>
          </w:p>
        </w:tc>
        <w:tc>
          <w:tcPr>
            <w:tcW w:type="dxa" w:w="4968"/>
            <w:vAlign w:val="center"/>
          </w:tcPr>
          <w:p>
            <w:r/>
            <w:r>
              <w:rPr>
                <w:b w:val="0"/>
                <w:sz w:val="21"/>
              </w:rPr>
              <w:t>member</w:t>
            </w:r>
          </w:p>
        </w:tc>
      </w:tr>
    </w:tbl>
    <w:p>
      <w:r>
        <w:rPr>
          <w:b/>
          <w:sz w:val="26"/>
        </w:rPr>
        <w:t>Step-2: Brainstorm, Idea Listing and Grouping</w:t>
      </w:r>
    </w:p>
    <w:p>
      <w:r>
        <w:t>During brainstorming, the team generated ideas and grouped them into major feature areas. This helped the team identify the core functionality needed for FitBuddy AI while keeping the project focused on personalized fitness assistance.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21"/>
              </w:rPr>
              <w:t>Category</w:t>
            </w:r>
          </w:p>
        </w:tc>
        <w:tc>
          <w:tcPr>
            <w:tcW w:type="dxa" w:w="4968"/>
            <w:vAlign w:val="center"/>
            <w:shd w:fill="D9EAD3"/>
          </w:tcPr>
          <w:p>
            <w:r/>
            <w:r>
              <w:rPr>
                <w:b/>
                <w:sz w:val="21"/>
              </w:rPr>
              <w:t>Brainstormed Ideas</w:t>
            </w:r>
          </w:p>
        </w:tc>
      </w:tr>
      <w:tr>
        <w:tc>
          <w:tcPr>
            <w:tcW w:type="dxa" w:w="4968"/>
            <w:vAlign w:val="center"/>
          </w:tcPr>
          <w:p>
            <w:r/>
            <w:r>
              <w:rPr>
                <w:b w:val="0"/>
                <w:sz w:val="21"/>
              </w:rPr>
              <w:t>Workout Planning</w:t>
            </w:r>
          </w:p>
        </w:tc>
        <w:tc>
          <w:tcPr>
            <w:tcW w:type="dxa" w:w="4968"/>
            <w:vAlign w:val="center"/>
          </w:tcPr>
          <w:p>
            <w:r/>
            <w:r>
              <w:rPr>
                <w:b w:val="0"/>
                <w:sz w:val="21"/>
              </w:rPr>
              <w:t>Personalized 7-day workout plan; warm-up guidance; exercises with sets and repetitions; intensity-based recommendations; recovery guidance.</w:t>
            </w:r>
          </w:p>
        </w:tc>
      </w:tr>
      <w:tr>
        <w:tc>
          <w:tcPr>
            <w:tcW w:type="dxa" w:w="4968"/>
            <w:vAlign w:val="center"/>
          </w:tcPr>
          <w:p>
            <w:r/>
            <w:r>
              <w:rPr>
                <w:b w:val="0"/>
                <w:sz w:val="21"/>
              </w:rPr>
              <w:t>Nutrition &amp; Recovery</w:t>
            </w:r>
          </w:p>
        </w:tc>
        <w:tc>
          <w:tcPr>
            <w:tcW w:type="dxa" w:w="4968"/>
            <w:vAlign w:val="center"/>
          </w:tcPr>
          <w:p>
            <w:r/>
            <w:r>
              <w:rPr>
                <w:b w:val="0"/>
                <w:sz w:val="21"/>
              </w:rPr>
              <w:t>Goal-based nutrition tips; hydration guidance; recovery recommendations; practical daily suggestions.</w:t>
            </w:r>
          </w:p>
        </w:tc>
      </w:tr>
      <w:tr>
        <w:tc>
          <w:tcPr>
            <w:tcW w:type="dxa" w:w="4968"/>
            <w:vAlign w:val="center"/>
          </w:tcPr>
          <w:p>
            <w:r/>
            <w:r>
              <w:rPr>
                <w:b w:val="0"/>
                <w:sz w:val="21"/>
              </w:rPr>
              <w:t>AI Personalization</w:t>
            </w:r>
          </w:p>
        </w:tc>
        <w:tc>
          <w:tcPr>
            <w:tcW w:type="dxa" w:w="4968"/>
            <w:vAlign w:val="center"/>
          </w:tcPr>
          <w:p>
            <w:r/>
            <w:r>
              <w:rPr>
                <w:b w:val="0"/>
                <w:sz w:val="21"/>
              </w:rPr>
              <w:t>Use Gemini to generate recommendations from user information such as age, weight, fitness goal, and workout intensity.</w:t>
            </w:r>
          </w:p>
        </w:tc>
      </w:tr>
      <w:tr>
        <w:tc>
          <w:tcPr>
            <w:tcW w:type="dxa" w:w="4968"/>
            <w:vAlign w:val="center"/>
          </w:tcPr>
          <w:p>
            <w:r/>
            <w:r>
              <w:rPr>
                <w:b w:val="0"/>
                <w:sz w:val="21"/>
              </w:rPr>
              <w:t>Feedback</w:t>
            </w:r>
          </w:p>
        </w:tc>
        <w:tc>
          <w:tcPr>
            <w:tcW w:type="dxa" w:w="4968"/>
            <w:vAlign w:val="center"/>
          </w:tcPr>
          <w:p>
            <w:r/>
            <w:r>
              <w:rPr>
                <w:b w:val="0"/>
                <w:sz w:val="21"/>
              </w:rPr>
              <w:t>Collect workout difficulty feedback and requested changes such as more cardio, more strength training, lower intensity, or additional recovery.</w:t>
            </w:r>
          </w:p>
        </w:tc>
      </w:tr>
      <w:tr>
        <w:tc>
          <w:tcPr>
            <w:tcW w:type="dxa" w:w="4968"/>
            <w:vAlign w:val="center"/>
          </w:tcPr>
          <w:p>
            <w:r/>
            <w:r>
              <w:rPr>
                <w:b w:val="0"/>
                <w:sz w:val="21"/>
              </w:rPr>
              <w:t>Plan Adaptation</w:t>
            </w:r>
          </w:p>
        </w:tc>
        <w:tc>
          <w:tcPr>
            <w:tcW w:type="dxa" w:w="4968"/>
            <w:vAlign w:val="center"/>
          </w:tcPr>
          <w:p>
            <w:r/>
            <w:r>
              <w:rPr>
                <w:b w:val="0"/>
                <w:sz w:val="21"/>
              </w:rPr>
              <w:t>Generate an updated workout plan based on the user's feedback.</w:t>
            </w:r>
          </w:p>
        </w:tc>
      </w:tr>
      <w:tr>
        <w:tc>
          <w:tcPr>
            <w:tcW w:type="dxa" w:w="4968"/>
            <w:vAlign w:val="center"/>
          </w:tcPr>
          <w:p>
            <w:r/>
            <w:r>
              <w:rPr>
                <w:b w:val="0"/>
                <w:sz w:val="21"/>
              </w:rPr>
              <w:t>User Experience</w:t>
            </w:r>
          </w:p>
        </w:tc>
        <w:tc>
          <w:tcPr>
            <w:tcW w:type="dxa" w:w="4968"/>
            <w:vAlign w:val="center"/>
          </w:tcPr>
          <w:p>
            <w:r/>
            <w:r>
              <w:rPr>
                <w:b w:val="0"/>
                <w:sz w:val="21"/>
              </w:rPr>
              <w:t>Simple profile form, attractive result page, separate feedback page, and clear updated-plan presentation.</w:t>
            </w:r>
          </w:p>
        </w:tc>
      </w:tr>
      <w:tr>
        <w:tc>
          <w:tcPr>
            <w:tcW w:type="dxa" w:w="4968"/>
            <w:vAlign w:val="center"/>
          </w:tcPr>
          <w:p>
            <w:r/>
            <w:r>
              <w:rPr>
                <w:b w:val="0"/>
                <w:sz w:val="21"/>
              </w:rPr>
              <w:t>Data Storage</w:t>
            </w:r>
          </w:p>
        </w:tc>
        <w:tc>
          <w:tcPr>
            <w:tcW w:type="dxa" w:w="4968"/>
            <w:vAlign w:val="center"/>
          </w:tcPr>
          <w:p>
            <w:r/>
            <w:r>
              <w:rPr>
                <w:b w:val="0"/>
                <w:sz w:val="21"/>
              </w:rPr>
              <w:t>Use SQLite to store user details and plan information for the project workflow.</w:t>
            </w:r>
          </w:p>
        </w:tc>
      </w:tr>
      <w:tr>
        <w:tc>
          <w:tcPr>
            <w:tcW w:type="dxa" w:w="4968"/>
            <w:vAlign w:val="center"/>
          </w:tcPr>
          <w:p>
            <w:r/>
            <w:r>
              <w:rPr>
                <w:b w:val="0"/>
                <w:sz w:val="21"/>
              </w:rPr>
              <w:t>Admin / Monitoring</w:t>
            </w:r>
          </w:p>
        </w:tc>
        <w:tc>
          <w:tcPr>
            <w:tcW w:type="dxa" w:w="4968"/>
            <w:vAlign w:val="center"/>
          </w:tcPr>
          <w:p>
            <w:r/>
            <w:r>
              <w:rPr>
                <w:b w:val="0"/>
                <w:sz w:val="21"/>
              </w:rPr>
              <w:t>Provide a view of users and their original and updated plans for project monitoring and demonstration.</w:t>
            </w:r>
          </w:p>
        </w:tc>
      </w:tr>
    </w:tbl>
    <w:p>
      <w:r>
        <w:rPr>
          <w:b/>
          <w:sz w:val="26"/>
        </w:rPr>
        <w:t>Step-3: Idea Prioritization</w:t>
      </w:r>
    </w:p>
    <w:p>
      <w:r>
        <w:t>The team prioritized the brainstormed ideas according to their connection with the problem statement, usefulness in the application, feasibility within the project scope, and ability to demonstrate the central AI personalization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21"/>
              </w:rPr>
              <w:t>Priority</w:t>
            </w:r>
          </w:p>
        </w:tc>
        <w:tc>
          <w:tcPr>
            <w:tcW w:type="dxa" w:w="3312"/>
            <w:vAlign w:val="center"/>
            <w:shd w:fill="D9EAD3"/>
          </w:tcPr>
          <w:p>
            <w:r/>
            <w:r>
              <w:rPr>
                <w:b/>
                <w:sz w:val="21"/>
              </w:rPr>
              <w:t>Idea / Feature</w:t>
            </w:r>
          </w:p>
        </w:tc>
        <w:tc>
          <w:tcPr>
            <w:tcW w:type="dxa" w:w="3312"/>
            <w:vAlign w:val="center"/>
            <w:shd w:fill="D9EAD3"/>
          </w:tcPr>
          <w:p>
            <w:r/>
            <w:r>
              <w:rPr>
                <w:b/>
                <w:sz w:val="21"/>
              </w:rPr>
              <w:t>Reason for Inclusion</w:t>
            </w:r>
          </w:p>
        </w:tc>
      </w:tr>
      <w:tr>
        <w:tc>
          <w:tcPr>
            <w:tcW w:type="dxa" w:w="3312"/>
            <w:vAlign w:val="center"/>
          </w:tcPr>
          <w:p>
            <w:r/>
            <w:r>
              <w:rPr>
                <w:b w:val="0"/>
                <w:sz w:val="21"/>
              </w:rPr>
              <w:t>1</w:t>
            </w:r>
          </w:p>
        </w:tc>
        <w:tc>
          <w:tcPr>
            <w:tcW w:type="dxa" w:w="3312"/>
            <w:vAlign w:val="center"/>
          </w:tcPr>
          <w:p>
            <w:r/>
            <w:r>
              <w:rPr>
                <w:b w:val="0"/>
                <w:sz w:val="21"/>
              </w:rPr>
              <w:t>AI-powered personalized 7-day workout plan</w:t>
            </w:r>
          </w:p>
        </w:tc>
        <w:tc>
          <w:tcPr>
            <w:tcW w:type="dxa" w:w="3312"/>
            <w:vAlign w:val="center"/>
          </w:tcPr>
          <w:p>
            <w:r/>
            <w:r>
              <w:rPr>
                <w:b w:val="0"/>
                <w:sz w:val="21"/>
              </w:rPr>
              <w:t>Core feature that provides individualized workout guidance.</w:t>
            </w:r>
          </w:p>
        </w:tc>
      </w:tr>
      <w:tr>
        <w:tc>
          <w:tcPr>
            <w:tcW w:type="dxa" w:w="3312"/>
            <w:vAlign w:val="center"/>
          </w:tcPr>
          <w:p>
            <w:r/>
            <w:r>
              <w:rPr>
                <w:b w:val="0"/>
                <w:sz w:val="21"/>
              </w:rPr>
              <w:t>2</w:t>
            </w:r>
          </w:p>
        </w:tc>
        <w:tc>
          <w:tcPr>
            <w:tcW w:type="dxa" w:w="3312"/>
            <w:vAlign w:val="center"/>
          </w:tcPr>
          <w:p>
            <w:r/>
            <w:r>
              <w:rPr>
                <w:b w:val="0"/>
                <w:sz w:val="21"/>
              </w:rPr>
              <w:t>Feedback-based workout adaptation</w:t>
            </w:r>
          </w:p>
        </w:tc>
        <w:tc>
          <w:tcPr>
            <w:tcW w:type="dxa" w:w="3312"/>
            <w:vAlign w:val="center"/>
          </w:tcPr>
          <w:p>
            <w:r/>
            <w:r>
              <w:rPr>
                <w:b w:val="0"/>
                <w:sz w:val="21"/>
              </w:rPr>
              <w:t>Supports continuous personalization by allowing the plan to change according to user feedback.</w:t>
            </w:r>
          </w:p>
        </w:tc>
      </w:tr>
      <w:tr>
        <w:tc>
          <w:tcPr>
            <w:tcW w:type="dxa" w:w="3312"/>
            <w:vAlign w:val="center"/>
          </w:tcPr>
          <w:p>
            <w:r/>
            <w:r>
              <w:rPr>
                <w:b w:val="0"/>
                <w:sz w:val="21"/>
              </w:rPr>
              <w:t>3</w:t>
            </w:r>
          </w:p>
        </w:tc>
        <w:tc>
          <w:tcPr>
            <w:tcW w:type="dxa" w:w="3312"/>
            <w:vAlign w:val="center"/>
          </w:tcPr>
          <w:p>
            <w:r/>
            <w:r>
              <w:rPr>
                <w:b w:val="0"/>
                <w:sz w:val="21"/>
              </w:rPr>
              <w:t>Nutrition and recovery recommendations</w:t>
            </w:r>
          </w:p>
        </w:tc>
        <w:tc>
          <w:tcPr>
            <w:tcW w:type="dxa" w:w="3312"/>
            <w:vAlign w:val="center"/>
          </w:tcPr>
          <w:p>
            <w:r/>
            <w:r>
              <w:rPr>
                <w:b w:val="0"/>
                <w:sz w:val="21"/>
              </w:rPr>
              <w:t>Adds nutrition and recovery support alongside workout planning.</w:t>
            </w:r>
          </w:p>
        </w:tc>
      </w:tr>
      <w:tr>
        <w:tc>
          <w:tcPr>
            <w:tcW w:type="dxa" w:w="3312"/>
            <w:vAlign w:val="center"/>
          </w:tcPr>
          <w:p>
            <w:r/>
            <w:r>
              <w:rPr>
                <w:b w:val="0"/>
                <w:sz w:val="21"/>
              </w:rPr>
              <w:t>4</w:t>
            </w:r>
          </w:p>
        </w:tc>
        <w:tc>
          <w:tcPr>
            <w:tcW w:type="dxa" w:w="3312"/>
            <w:vAlign w:val="center"/>
          </w:tcPr>
          <w:p>
            <w:r/>
            <w:r>
              <w:rPr>
                <w:b w:val="0"/>
                <w:sz w:val="21"/>
              </w:rPr>
              <w:t>Simple and attractive web interface</w:t>
            </w:r>
          </w:p>
        </w:tc>
        <w:tc>
          <w:tcPr>
            <w:tcW w:type="dxa" w:w="3312"/>
            <w:vAlign w:val="center"/>
          </w:tcPr>
          <w:p>
            <w:r/>
            <w:r>
              <w:rPr>
                <w:b w:val="0"/>
                <w:sz w:val="21"/>
              </w:rPr>
              <w:t>Makes the application easy to use and the project workflow easy to demonstrate.</w:t>
            </w:r>
          </w:p>
        </w:tc>
      </w:tr>
      <w:tr>
        <w:tc>
          <w:tcPr>
            <w:tcW w:type="dxa" w:w="3312"/>
            <w:vAlign w:val="center"/>
          </w:tcPr>
          <w:p>
            <w:r/>
            <w:r>
              <w:rPr>
                <w:b w:val="0"/>
                <w:sz w:val="21"/>
              </w:rPr>
              <w:t>5</w:t>
            </w:r>
          </w:p>
        </w:tc>
        <w:tc>
          <w:tcPr>
            <w:tcW w:type="dxa" w:w="3312"/>
            <w:vAlign w:val="center"/>
          </w:tcPr>
          <w:p>
            <w:r/>
            <w:r>
              <w:rPr>
                <w:b w:val="0"/>
                <w:sz w:val="21"/>
              </w:rPr>
              <w:t>SQLite data persistence</w:t>
            </w:r>
          </w:p>
        </w:tc>
        <w:tc>
          <w:tcPr>
            <w:tcW w:type="dxa" w:w="3312"/>
            <w:vAlign w:val="center"/>
          </w:tcPr>
          <w:p>
            <w:r/>
            <w:r>
              <w:rPr>
                <w:b w:val="0"/>
                <w:sz w:val="21"/>
              </w:rPr>
              <w:t>Supports storing user and plan information as part of the application workflow.</w:t>
            </w:r>
          </w:p>
        </w:tc>
      </w:tr>
      <w:tr>
        <w:tc>
          <w:tcPr>
            <w:tcW w:type="dxa" w:w="3312"/>
            <w:vAlign w:val="center"/>
          </w:tcPr>
          <w:p>
            <w:r/>
            <w:r>
              <w:rPr>
                <w:b w:val="0"/>
                <w:sz w:val="21"/>
              </w:rPr>
              <w:t>6</w:t>
            </w:r>
          </w:p>
        </w:tc>
        <w:tc>
          <w:tcPr>
            <w:tcW w:type="dxa" w:w="3312"/>
            <w:vAlign w:val="center"/>
          </w:tcPr>
          <w:p>
            <w:r/>
            <w:r>
              <w:rPr>
                <w:b w:val="0"/>
                <w:sz w:val="21"/>
              </w:rPr>
              <w:t>Admin/user plan view</w:t>
            </w:r>
          </w:p>
        </w:tc>
        <w:tc>
          <w:tcPr>
            <w:tcW w:type="dxa" w:w="3312"/>
            <w:vAlign w:val="center"/>
          </w:tcPr>
          <w:p>
            <w:r/>
            <w:r>
              <w:rPr>
                <w:b w:val="0"/>
                <w:sz w:val="21"/>
              </w:rPr>
              <w:t>Provides a way to review stored users and their original or updated plans.</w:t>
            </w:r>
          </w:p>
        </w:tc>
      </w:tr>
    </w:tbl>
    <w:p/>
    <w:p>
      <w:pPr>
        <w:jc w:val="center"/>
      </w:pPr>
      <w:r>
        <w:rPr>
          <w:b/>
          <w:sz w:val="26"/>
        </w:rPr>
        <w:t>Final Ideation Outcome</w:t>
      </w:r>
    </w:p>
    <w:p>
      <w:r>
        <w:t>The final concept selected by the team is FitBuddy AI, an AI-assisted fitness application designed to provide personalized workout, nutrition, and recovery recommendations. The application also includes a feedback loop so that the generated plan can be adapted after the user reports their experience.</w:t>
      </w:r>
    </w:p>
    <w:p>
      <w:pPr>
        <w:jc w:val="center"/>
      </w:pPr>
      <w:r>
        <w:rPr>
          <w:b/>
          <w:sz w:val="24"/>
        </w:rPr>
        <w:t>User Profile → AI Plan → Workout &amp; Nutrition → Feedback → Updated Plan</w:t>
      </w:r>
    </w:p>
    <w:p/>
    <w:p>
      <w:pPr>
        <w:jc w:val="center"/>
      </w:pPr>
      <w:r>
        <w:rPr>
          <w:i/>
          <w:sz w:val="20"/>
        </w:rPr>
        <w:t>FitBuddy AI | Team ID: SWTID-2026-3350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