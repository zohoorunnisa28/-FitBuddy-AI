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Ideation Phase</w:t>
      </w:r>
    </w:p>
    <w:p>
      <w:pPr>
        <w:jc w:val="center"/>
      </w:pPr>
      <w:r>
        <w:rPr>
          <w:b/>
          <w:sz w:val="32"/>
        </w:rPr>
        <w:t>Define the Problem Statements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D3"/>
          </w:tcPr>
          <w:p>
            <w:r/>
            <w:r>
              <w:rPr>
                <w:b/>
                <w:sz w:val="21"/>
              </w:rPr>
              <w:t>Project Information</w:t>
            </w:r>
          </w:p>
        </w:tc>
        <w:tc>
          <w:tcPr>
            <w:tcW w:type="dxa" w:w="4968"/>
            <w:vAlign w:val="center"/>
            <w:shd w:fill="D9EAD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SWTID-2026-3350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FitBuddy AI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2 Marks</w:t>
            </w:r>
          </w:p>
        </w:tc>
      </w:tr>
    </w:tbl>
    <w:p/>
    <w:p>
      <w:r>
        <w:rPr>
          <w:b/>
          <w:sz w:val="26"/>
        </w:rPr>
        <w:t>Customer Problem Statement Template:</w:t>
      </w:r>
    </w:p>
    <w:p>
      <w:r>
        <w:t>The FitBuddy AI team defined the customer problem from the user's point of view. The statements focus on the difficulty users face when trying to create a suitable fitness routine, receive nutrition and recovery guidance, and adjust a plan according to their workout experience.</w:t>
      </w:r>
    </w:p>
    <w:p>
      <w:r>
        <w:t>The following problem statements use the template structure: customer, goal, challenge, reason, and resulting feeling or impact.</w:t>
      </w:r>
    </w:p>
    <w:p/>
    <w:p>
      <w:r>
        <w:rPr>
          <w:b/>
          <w:sz w:val="28"/>
        </w:rPr>
        <w:t>PS-1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Customer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I am a person who wants a structured fitness routine.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I’m trying 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create a workout plan that matches my fitness goal and preferred intensity.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But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I find it difficult to decide which exercises, sets, repetitions, and weekly schedule are suitable for me.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Because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general workout plans do not always reflect my individual goals, preferences, and personal details.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Which makes me feel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confused about where to start and less confident about following a consistent fitness routine.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Problem Statement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Users need a simple way to receive personalized workout guidance based on their individual fitness goals and preferences.</w:t>
            </w:r>
          </w:p>
        </w:tc>
      </w:tr>
    </w:tbl>
    <w:p/>
    <w:p>
      <w:r>
        <w:rPr>
          <w:b/>
          <w:sz w:val="28"/>
        </w:rPr>
        <w:t>PS-2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Customer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I am a person who is following a fitness plan and wants to improve it over time.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I’m trying 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adjust my workout routine based on how difficult or comfortable the exercises feel.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But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I may not know how to change the intensity, cardio, strength, or recovery parts of the plan correctly.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Because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there is often no simple feedback-based system that converts my experience into an updated personalized plan.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Which makes me feel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unsure whether I should continue, reduce, increase, or modify my current workout routine.</w:t>
            </w:r>
          </w:p>
        </w:tc>
      </w:tr>
      <w:tr>
        <w:tc>
          <w:tcPr>
            <w:tcW w:type="dxa" w:w="4968"/>
            <w:vAlign w:val="center"/>
            <w:shd w:fill="EAF4E5"/>
          </w:tcPr>
          <w:p>
            <w:r/>
            <w:r>
              <w:rPr>
                <w:b/>
                <w:sz w:val="21"/>
              </w:rPr>
              <w:t>Problem Statement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Users need a feedback-based fitness system that can adapt their workout plan according to their reported experience.</w:t>
            </w:r>
          </w:p>
        </w:tc>
      </w:tr>
    </w:tbl>
    <w:p/>
    <w:p>
      <w:pPr>
        <w:jc w:val="center"/>
      </w:pPr>
      <w:r>
        <w:rPr>
          <w:b/>
          <w:sz w:val="26"/>
        </w:rPr>
        <w:t>FitBuddy AI Focus</w:t>
      </w:r>
    </w:p>
    <w:p>
      <w:r>
        <w:t>The two problem statements identify the main customer needs addressed by FitBuddy AI: personalized workout planning and feedback-based plan adaptation, supported by nutrition and recovery guidance.</w:t>
      </w:r>
    </w:p>
    <w:p>
      <w:pPr>
        <w:jc w:val="center"/>
      </w:pPr>
      <w:r>
        <w:rPr>
          <w:b/>
          <w:sz w:val="24"/>
        </w:rPr>
        <w:t>Personalized Plan → User Experience → Feedback → Adapted Plan</w:t>
      </w:r>
    </w:p>
    <w:p>
      <w:pPr>
        <w:jc w:val="center"/>
      </w:pPr>
      <w:r>
        <w:rPr>
          <w:i/>
          <w:sz w:val="20"/>
        </w:rPr>
        <w:t>Team ID: SWTID-2026-3350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